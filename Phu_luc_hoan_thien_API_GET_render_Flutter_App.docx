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Arial" w:hAnsi="Arial"/>
          <w:b/>
          <w:color w:val="1F4E79"/>
          <w:sz w:val="50"/>
        </w:rPr>
        <w:t>PHỤ LỤC HOÀN THIỆN API GET</w:t>
      </w:r>
    </w:p>
    <w:p>
      <w:pPr>
        <w:jc w:val="center"/>
      </w:pPr>
      <w:r>
        <w:rPr>
          <w:rFonts w:ascii="Arial" w:hAnsi="Arial"/>
          <w:b/>
          <w:color w:val="703060"/>
          <w:sz w:val="30"/>
        </w:rPr>
        <w:t>BACKEND TRẢ DỮ LIỆU → FLUTTER APP RENDER</w:t>
      </w:r>
    </w:p>
    <w:p>
      <w:pPr>
        <w:spacing w:before="500"/>
        <w:jc w:val="center"/>
      </w:pPr>
      <w:r>
        <w:rPr>
          <w:sz w:val="22"/>
        </w:rPr>
        <w:t>Phạm vi duy nhất: API GET phía app/mobile.</w:t>
        <w:br/>
        <w:t>Không đánh giá dashboard quản trị, API POST/PATCH/DELETE hoặc quy trình nhập liệu.</w:t>
      </w:r>
    </w:p>
    <w:p>
      <w:pPr>
        <w:spacing w:before="1300"/>
        <w:jc w:val="center"/>
      </w:pPr>
      <w:r>
        <w:rPr>
          <w:color w:val="5A5A5A"/>
        </w:rPr>
        <w:t>Phiên bản 1.0  |  26/07/2026</w:t>
        <w:br/>
        <w:t>Nguồn kiểm tra: openapi.json SHA-256 7a19002d…548bcdc</w:t>
      </w:r>
    </w:p>
    <w:p>
      <w:r>
        <w:br w:type="page"/>
      </w:r>
    </w:p>
    <w:p>
      <w:pPr>
        <w:pStyle w:val="Heading1"/>
      </w:pPr>
      <w:r>
        <w:t>1. Kết luận hiện trạng</w:t>
      </w:r>
    </w:p>
    <w:p>
      <w:r>
        <w:rPr>
          <w:b/>
          <w:color w:val="B43C28"/>
        </w:rPr>
        <w:t xml:space="preserve">CHƯA đủ để render toàn bộ app. </w:t>
      </w:r>
      <w:r>
        <w:t>Contract có 23 API GET dành cho app: 13 implemented và 10 planned. Trong 13 GET implemented, 7 API dịch vụ vẫn trả ServiceItem quá chung, không đủ field cho giao diện hiện tại.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Chỉ số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Kết quả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OpenAPI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3.0.3 — hợp lệ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GET app/mobile</w:t>
            </w:r>
          </w:p>
        </w:tc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23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GET implemented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13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GET planned</w:t>
            </w:r>
          </w:p>
        </w:tc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10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GET đủ/khá đủ để nối ngay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6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GET dịch vụ cần hoàn thiện schema</w:t>
            </w:r>
          </w:p>
        </w:tc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7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Local $ref lỗi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Dart client generation</w:t>
            </w:r>
          </w:p>
        </w:tc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Thành công</w:t>
            </w:r>
          </w:p>
        </w:tc>
      </w:tr>
    </w:tbl>
    <w:p/>
    <w:p>
      <w:pPr>
        <w:pStyle w:val="Heading1"/>
      </w:pPr>
      <w:r>
        <w:t>2. Danh sách GET và quyết định tích hợp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556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Backend</w:t>
            </w:r>
          </w:p>
        </w:tc>
        <w:tc>
          <w:tcPr>
            <w:tcW w:type="dxa" w:w="2556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Render</w:t>
            </w:r>
          </w:p>
        </w:tc>
        <w:tc>
          <w:tcPr>
            <w:tcW w:type="dxa" w:w="2556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Việc cần làm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GET /me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Implemented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Đủ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Thông tin tài khoản</w:t>
            </w:r>
          </w:p>
        </w:tc>
      </w:tr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GET /me/accounts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Implemented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Đủ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Danh sách học sinh/tài khoản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GET /me/student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Implemented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Đủ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Hồ sơ học sinh</w:t>
            </w:r>
          </w:p>
        </w:tc>
      </w:tr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GET /home/news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Implemented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Gần đủ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Bổ sung source, author_name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GET /notifications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Implemented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Đủ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Danh sách thông báo</w:t>
            </w:r>
          </w:p>
        </w:tc>
      </w:tr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GET /notifications/{id}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Implemented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Đủ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Chi tiết thông báo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GET /services/meals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Implemented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Chưa đủ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Cần MealResponse</w:t>
            </w:r>
          </w:p>
        </w:tc>
      </w:tr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GET /services/events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Implemented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Chưa đủ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Cần EventItem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GET /services/surveys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Implemented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Chưa đủ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Cần SurveyItem</w:t>
            </w:r>
          </w:p>
        </w:tc>
      </w:tr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GET /services/clubs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Implemented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Chưa đủ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Cần ClubItem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GET /services/bus-tracking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Implemented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Chưa đủ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Cần BusTrackingResponse</w:t>
            </w:r>
          </w:p>
        </w:tc>
      </w:tr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GET /services/uniforms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Implemented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Chưa đủ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Cần UniformCatalogResponse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GET /services/coin-fund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Implemented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Chưa đủ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Cần CoinFundResponse</w:t>
            </w:r>
          </w:p>
        </w:tc>
      </w:tr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GET /home/attendance/today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Planned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Chưa nối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Cần implement + AttendanceResponse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GET /students/{id}/attendance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Planned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Chưa nối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Cần implement + lịch sử</w:t>
            </w:r>
          </w:p>
        </w:tc>
      </w:tr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GET /students/{id}/timetable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Planned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Chưa nối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Schema khá phù hợp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GET /students/{id}/scores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Planned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Chưa nối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Bổ sung teacher/classification</w:t>
            </w:r>
          </w:p>
        </w:tc>
      </w:tr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GET /students/{id}/homeworks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Planned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Chưa nối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Schema khá phù hợp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GET /students/{id}/reward-discipline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Planned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Chưa nối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Không dùng ServiceItem</w:t>
            </w:r>
          </w:p>
        </w:tc>
      </w:tr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GET /students/{id}/online-study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Planned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Chưa nối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Không dùng ServiceItem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GET /home/tuition/summary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Planned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Chưa nối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Schema phù hợp</w:t>
            </w:r>
          </w:p>
        </w:tc>
      </w:tr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GET /services/tuition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Planned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Chưa nối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Schema phù hợp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GET /students/{id}/bus-route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Planned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Chưa nối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Không dùng ServiceItem</w:t>
            </w:r>
          </w:p>
        </w:tc>
      </w:tr>
    </w:tbl>
    <w:p/>
    <w:p>
      <w:pPr>
        <w:pStyle w:val="Heading1"/>
      </w:pPr>
      <w:r>
        <w:t>3. Quy chuẩn response GET bắt buộc</w:t>
      </w:r>
    </w:p>
    <w:p>
      <w:pPr>
        <w:pStyle w:val="ListBullet"/>
      </w:pPr>
      <w:r>
        <w:t>Base path: /api/v1; JSON field dùng snake_case.</w:t>
      </w:r>
    </w:p>
    <w:p>
      <w:pPr>
        <w:pStyle w:val="ListBullet"/>
      </w:pPr>
      <w:r>
        <w:t>Thời gian dùng ISO-8601; ngày dùng YYYY-MM-DD; timestamp nên có timezone.</w:t>
      </w:r>
    </w:p>
    <w:p>
      <w:pPr>
        <w:pStyle w:val="ListBullet"/>
      </w:pPr>
      <w:r>
        <w:t>Tiền là integer theo VND, không trả chuỗi đã format như “165.000đ”.</w:t>
      </w:r>
    </w:p>
    <w:p>
      <w:pPr>
        <w:pStyle w:val="ListBullet"/>
      </w:pPr>
      <w:r>
        <w:t>App chỉ format hiển thị; backend trả enum/code ổn định, không trả trạng thái tiếng Việt làm logic.</w:t>
      </w:r>
    </w:p>
    <w:p>
      <w:pPr>
        <w:pStyle w:val="ListBullet"/>
      </w:pPr>
      <w:r>
        <w:t>Mọi dữ liệu học sinh phải được backend kiểm tra linked-student ownership.</w:t>
      </w:r>
    </w:p>
    <w:p>
      <w:pPr>
        <w:pStyle w:val="ListBullet"/>
      </w:pPr>
      <w:r>
        <w:t>Danh sách lớn dùng data.items và meta page/page_size/total; dữ liệu tổng quan đơn lẻ dùng data object.</w:t>
      </w:r>
    </w:p>
    <w:p>
      <w:pPr>
        <w:pStyle w:val="Heading2"/>
      </w:pPr>
      <w:r>
        <w:t>Success envelope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"success": true,</w:t>
      </w:r>
    </w:p>
    <w:p>
      <w:pPr>
        <w:pStyle w:val="CodeBlock"/>
      </w:pPr>
      <w:r>
        <w:t xml:space="preserve">  "data": {},</w:t>
      </w:r>
    </w:p>
    <w:p>
      <w:pPr>
        <w:pStyle w:val="CodeBlock"/>
      </w:pPr>
      <w:r>
        <w:t xml:space="preserve">  "meta": {"page": 1, "page_size": 20, "total": 0}</w:t>
      </w:r>
    </w:p>
    <w:p>
      <w:pPr>
        <w:pStyle w:val="CodeBlock"/>
      </w:pPr>
      <w:r>
        <w:t>}</w:t>
      </w:r>
    </w:p>
    <w:p>
      <w:pPr>
        <w:pStyle w:val="Heading2"/>
      </w:pPr>
      <w:r>
        <w:t>Error envelope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"success": false,</w:t>
      </w:r>
    </w:p>
    <w:p>
      <w:pPr>
        <w:pStyle w:val="CodeBlock"/>
      </w:pPr>
      <w:r>
        <w:t xml:space="preserve">  "error": {"code": "NOT_FOUND", "message": "Không tìm thấy dữ liệu", "details": []},</w:t>
      </w:r>
    </w:p>
    <w:p>
      <w:pPr>
        <w:pStyle w:val="CodeBlock"/>
      </w:pPr>
      <w:r>
        <w:t xml:space="preserve">  "request_id": "req_..."</w:t>
      </w:r>
    </w:p>
    <w:p>
      <w:pPr>
        <w:pStyle w:val="CodeBlock"/>
      </w:pPr>
      <w:r>
        <w:t>}</w:t>
      </w:r>
    </w:p>
    <w:p>
      <w:pPr>
        <w:pStyle w:val="Heading1"/>
      </w:pPr>
      <w:r>
        <w:t>4. Schema GET cần hoàn thiện để app render</w:t>
      </w:r>
    </w:p>
    <w:p>
      <w:pPr>
        <w:pStyle w:val="Heading2"/>
      </w:pPr>
      <w:r>
        <w:t>4.1 GET /home/news</w:t>
      </w:r>
    </w:p>
    <w:p>
      <w:pPr>
        <w:pStyle w:val="ListBullet"/>
      </w:pPr>
      <w:r>
        <w:t>Giữ NewsItem hiện tại; bổ sung source và author_name.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"id": "news_1",</w:t>
      </w:r>
    </w:p>
    <w:p>
      <w:pPr>
        <w:pStyle w:val="CodeBlock"/>
      </w:pPr>
      <w:r>
        <w:t xml:space="preserve">  "source": "SLLĐT",</w:t>
      </w:r>
    </w:p>
    <w:p>
      <w:pPr>
        <w:pStyle w:val="CodeBlock"/>
      </w:pPr>
      <w:r>
        <w:t xml:space="preserve">  "author_name": "Lương Thế Vinh",</w:t>
      </w:r>
    </w:p>
    <w:p>
      <w:pPr>
        <w:pStyle w:val="CodeBlock"/>
      </w:pPr>
      <w:r>
        <w:t xml:space="preserve">  "title": "Thông báo",</w:t>
      </w:r>
    </w:p>
    <w:p>
      <w:pPr>
        <w:pStyle w:val="CodeBlock"/>
      </w:pPr>
      <w:r>
        <w:t xml:space="preserve">  "summary": "Tóm tắt",</w:t>
      </w:r>
    </w:p>
    <w:p>
      <w:pPr>
        <w:pStyle w:val="CodeBlock"/>
      </w:pPr>
      <w:r>
        <w:t xml:space="preserve">  "content": "Nội dung",</w:t>
      </w:r>
    </w:p>
    <w:p>
      <w:pPr>
        <w:pStyle w:val="CodeBlock"/>
      </w:pPr>
      <w:r>
        <w:t xml:space="preserve">  "image_url": null,</w:t>
      </w:r>
    </w:p>
    <w:p>
      <w:pPr>
        <w:pStyle w:val="CodeBlock"/>
      </w:pPr>
      <w:r>
        <w:t xml:space="preserve">  "category": "notification",</w:t>
      </w:r>
    </w:p>
    <w:p>
      <w:pPr>
        <w:pStyle w:val="CodeBlock"/>
      </w:pPr>
      <w:r>
        <w:t xml:space="preserve">  "published_at": "2026-07-26T00:00:00+07:00",</w:t>
      </w:r>
    </w:p>
    <w:p>
      <w:pPr>
        <w:pStyle w:val="CodeBlock"/>
      </w:pPr>
      <w:r>
        <w:t xml:space="preserve">  "is_pinned": false</w:t>
      </w:r>
    </w:p>
    <w:p>
      <w:pPr>
        <w:pStyle w:val="CodeBlock"/>
      </w:pPr>
      <w:r>
        <w:t>}</w:t>
      </w:r>
    </w:p>
    <w:p>
      <w:pPr>
        <w:pStyle w:val="Heading2"/>
      </w:pPr>
      <w:r>
        <w:t>4.2 GET /services/meals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"success": true,</w:t>
      </w:r>
    </w:p>
    <w:p>
      <w:pPr>
        <w:pStyle w:val="CodeBlock"/>
      </w:pPr>
      <w:r>
        <w:t xml:space="preserve">  "data": {</w:t>
      </w:r>
    </w:p>
    <w:p>
      <w:pPr>
        <w:pStyle w:val="CodeBlock"/>
      </w:pPr>
      <w:r>
        <w:t xml:space="preserve">    "package": {</w:t>
      </w:r>
    </w:p>
    <w:p>
      <w:pPr>
        <w:pStyle w:val="CodeBlock"/>
      </w:pPr>
      <w:r>
        <w:t xml:space="preserve">      "id": "meal_pkg_1", "name": "Gói bán trú tháng 06",</w:t>
      </w:r>
    </w:p>
    <w:p>
      <w:pPr>
        <w:pStyle w:val="CodeBlock"/>
      </w:pPr>
      <w:r>
        <w:t xml:space="preserve">      "remaining_meals": 12, "paid_amount": 850000,</w:t>
      </w:r>
    </w:p>
    <w:p>
      <w:pPr>
        <w:pStyle w:val="CodeBlock"/>
      </w:pPr>
      <w:r>
        <w:t xml:space="preserve">      "expires_at": "2026-06-30", "status": "active"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"menus": [{</w:t>
      </w:r>
    </w:p>
    <w:p>
      <w:pPr>
        <w:pStyle w:val="CodeBlock"/>
      </w:pPr>
      <w:r>
        <w:t xml:space="preserve">      "date": "2026-06-29", "day_label": "Thứ 2",</w:t>
      </w:r>
    </w:p>
    <w:p>
      <w:pPr>
        <w:pStyle w:val="CodeBlock"/>
      </w:pPr>
      <w:r>
        <w:t xml:space="preserve">      "main_dish": "Cơm gà sốt nấm", "soup": "Canh rau ngót",</w:t>
      </w:r>
    </w:p>
    <w:p>
      <w:pPr>
        <w:pStyle w:val="CodeBlock"/>
      </w:pPr>
      <w:r>
        <w:t xml:space="preserve">      "side_dish": null, "dessert": "Chuối",</w:t>
      </w:r>
    </w:p>
    <w:p>
      <w:pPr>
        <w:pStyle w:val="CodeBlock"/>
      </w:pPr>
      <w:r>
        <w:t xml:space="preserve">      "registration_status": "registered"</w:t>
      </w:r>
    </w:p>
    <w:p>
      <w:pPr>
        <w:pStyle w:val="CodeBlock"/>
      </w:pPr>
      <w:r>
        <w:t xml:space="preserve">    }]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Heading2"/>
      </w:pPr>
      <w:r>
        <w:t>4.3 GET /services/events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"id": "event_1", "title": "Ngày hội STEM",</w:t>
      </w:r>
    </w:p>
    <w:p>
      <w:pPr>
        <w:pStyle w:val="CodeBlock"/>
      </w:pPr>
      <w:r>
        <w:t xml:space="preserve">  "description": "Trải nghiệm khoa học và robot",</w:t>
      </w:r>
    </w:p>
    <w:p>
      <w:pPr>
        <w:pStyle w:val="CodeBlock"/>
      </w:pPr>
      <w:r>
        <w:t xml:space="preserve">  "starts_at": "2026-06-28T08:00:00+07:00",</w:t>
      </w:r>
    </w:p>
    <w:p>
      <w:pPr>
        <w:pStyle w:val="CodeBlock"/>
      </w:pPr>
      <w:r>
        <w:t xml:space="preserve">  "ends_at": "2026-06-28T11:30:00+07:00",</w:t>
      </w:r>
    </w:p>
    <w:p>
      <w:pPr>
        <w:pStyle w:val="CodeBlock"/>
      </w:pPr>
      <w:r>
        <w:t xml:space="preserve">  "location": "Sân trường", "registration_deadline": "2026-06-27T23:59:59+07:00",</w:t>
      </w:r>
    </w:p>
    <w:p>
      <w:pPr>
        <w:pStyle w:val="CodeBlock"/>
      </w:pPr>
      <w:r>
        <w:t xml:space="preserve">  "capacity": 300, "registered_count": 120,</w:t>
      </w:r>
    </w:p>
    <w:p>
      <w:pPr>
        <w:pStyle w:val="CodeBlock"/>
      </w:pPr>
      <w:r>
        <w:t xml:space="preserve">  "registration_status": "open", "student_registration_status": "not_registered"</w:t>
      </w:r>
    </w:p>
    <w:p>
      <w:pPr>
        <w:pStyle w:val="CodeBlock"/>
      </w:pPr>
      <w:r>
        <w:t>}</w:t>
      </w:r>
    </w:p>
    <w:p>
      <w:pPr>
        <w:pStyle w:val="Heading2"/>
      </w:pPr>
      <w:r>
        <w:t>4.4 GET /services/surveys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"id": "survey_1", "title": "Khảo sát chất lượng bữa ăn",</w:t>
      </w:r>
    </w:p>
    <w:p>
      <w:pPr>
        <w:pStyle w:val="CodeBlock"/>
      </w:pPr>
      <w:r>
        <w:t xml:space="preserve">  "description": "Khảo sát ý kiến phụ huynh",</w:t>
      </w:r>
    </w:p>
    <w:p>
      <w:pPr>
        <w:pStyle w:val="CodeBlock"/>
      </w:pPr>
      <w:r>
        <w:t xml:space="preserve">  "question_count": 5, "deadline": "2026-06-30T23:59:59+07:00",</w:t>
      </w:r>
    </w:p>
    <w:p>
      <w:pPr>
        <w:pStyle w:val="CodeBlock"/>
      </w:pPr>
      <w:r>
        <w:t xml:space="preserve">  "status": "open", "submission_status": "not_submitted"</w:t>
      </w:r>
    </w:p>
    <w:p>
      <w:pPr>
        <w:pStyle w:val="CodeBlock"/>
      </w:pPr>
      <w:r>
        <w:t>}</w:t>
      </w:r>
    </w:p>
    <w:p>
      <w:pPr>
        <w:pStyle w:val="ListBullet"/>
      </w:pPr>
      <w:r>
        <w:t>Nếu màn làm khảo sát cần câu hỏi, thêm GET /services/surveys/{id} trả questions[].</w:t>
      </w:r>
    </w:p>
    <w:p>
      <w:pPr>
        <w:pStyle w:val="Heading2"/>
      </w:pPr>
      <w:r>
        <w:t>4.5 GET /services/clubs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"id": "club_1", "name": "CLB Bóng rổ",</w:t>
      </w:r>
    </w:p>
    <w:p>
      <w:pPr>
        <w:pStyle w:val="CodeBlock"/>
      </w:pPr>
      <w:r>
        <w:t xml:space="preserve">  "description": "Câu lạc bộ thể thao",</w:t>
      </w:r>
    </w:p>
    <w:p>
      <w:pPr>
        <w:pStyle w:val="CodeBlock"/>
      </w:pPr>
      <w:r>
        <w:t xml:space="preserve">  "schedule_text": "Thứ 3, Thứ 5 - 16:30",</w:t>
      </w:r>
    </w:p>
    <w:p>
      <w:pPr>
        <w:pStyle w:val="CodeBlock"/>
      </w:pPr>
      <w:r>
        <w:t xml:space="preserve">  "location": "Sân thể chất", "teacher_name": "Nguyễn Văn A",</w:t>
      </w:r>
    </w:p>
    <w:p>
      <w:pPr>
        <w:pStyle w:val="CodeBlock"/>
      </w:pPr>
      <w:r>
        <w:t xml:space="preserve">  "capacity": 30, "remaining_slots": 8,</w:t>
      </w:r>
    </w:p>
    <w:p>
      <w:pPr>
        <w:pStyle w:val="CodeBlock"/>
      </w:pPr>
      <w:r>
        <w:t xml:space="preserve">  "registration_status": "open", "student_registration_status": "registered"</w:t>
      </w:r>
    </w:p>
    <w:p>
      <w:pPr>
        <w:pStyle w:val="CodeBlock"/>
      </w:pPr>
      <w:r>
        <w:t>}</w:t>
      </w:r>
    </w:p>
    <w:p>
      <w:pPr>
        <w:pStyle w:val="Heading2"/>
      </w:pPr>
      <w:r>
        <w:t>4.6 GET /services/bus-tracking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"success": true,</w:t>
      </w:r>
    </w:p>
    <w:p>
      <w:pPr>
        <w:pStyle w:val="CodeBlock"/>
      </w:pPr>
      <w:r>
        <w:t xml:space="preserve">  "data": {</w:t>
      </w:r>
    </w:p>
    <w:p>
      <w:pPr>
        <w:pStyle w:val="CodeBlock"/>
      </w:pPr>
      <w:r>
        <w:t xml:space="preserve">    "route_id": "route_03", "route_name": "Xe tuyến 03",</w:t>
      </w:r>
    </w:p>
    <w:p>
      <w:pPr>
        <w:pStyle w:val="CodeBlock"/>
      </w:pPr>
      <w:r>
        <w:t xml:space="preserve">    "vehicle_plate": "29B-123.45",</w:t>
      </w:r>
    </w:p>
    <w:p>
      <w:pPr>
        <w:pStyle w:val="CodeBlock"/>
      </w:pPr>
      <w:r>
        <w:t xml:space="preserve">    "driver": {"name": "Nguyễn Văn Hùng", "phone": "0901234567"},</w:t>
      </w:r>
    </w:p>
    <w:p>
      <w:pPr>
        <w:pStyle w:val="CodeBlock"/>
      </w:pPr>
      <w:r>
        <w:t xml:space="preserve">    "tracking": {</w:t>
      </w:r>
    </w:p>
    <w:p>
      <w:pPr>
        <w:pStyle w:val="CodeBlock"/>
      </w:pPr>
      <w:r>
        <w:t xml:space="preserve">      "latitude": 21.028511, "longitude": 105.804817,</w:t>
      </w:r>
    </w:p>
    <w:p>
      <w:pPr>
        <w:pStyle w:val="CodeBlock"/>
      </w:pPr>
      <w:r>
        <w:t xml:space="preserve">      "speed_kph": 32, "heading": 90,</w:t>
      </w:r>
    </w:p>
    <w:p>
      <w:pPr>
        <w:pStyle w:val="CodeBlock"/>
      </w:pPr>
      <w:r>
        <w:t xml:space="preserve">      "location_text": "Cách điểm đón tiếp theo 1.2 km",</w:t>
      </w:r>
    </w:p>
    <w:p>
      <w:pPr>
        <w:pStyle w:val="CodeBlock"/>
      </w:pPr>
      <w:r>
        <w:t xml:space="preserve">      "recorded_at": "2026-07-26T06:30:00+07:00", "status": "online"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"stops": [{</w:t>
      </w:r>
    </w:p>
    <w:p>
      <w:pPr>
        <w:pStyle w:val="CodeBlock"/>
      </w:pPr>
      <w:r>
        <w:t xml:space="preserve">      "id": "stop_1", "name": "Cổng khu đô thị A", "sequence": 2,</w:t>
      </w:r>
    </w:p>
    <w:p>
      <w:pPr>
        <w:pStyle w:val="CodeBlock"/>
      </w:pPr>
      <w:r>
        <w:t xml:space="preserve">      "estimated_at": "06:35", "status": "approaching",</w:t>
      </w:r>
    </w:p>
    <w:p>
      <w:pPr>
        <w:pStyle w:val="CodeBlock"/>
      </w:pPr>
      <w:r>
        <w:t xml:space="preserve">      "latitude": 21.02, "longitude": 105.80</w:t>
      </w:r>
    </w:p>
    <w:p>
      <w:pPr>
        <w:pStyle w:val="CodeBlock"/>
      </w:pPr>
      <w:r>
        <w:t xml:space="preserve">    }]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Heading2"/>
      </w:pPr>
      <w:r>
        <w:t>4.7 GET /services/uniforms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"success": true,</w:t>
      </w:r>
    </w:p>
    <w:p>
      <w:pPr>
        <w:pStyle w:val="CodeBlock"/>
      </w:pPr>
      <w:r>
        <w:t xml:space="preserve">  "data": {</w:t>
      </w:r>
    </w:p>
    <w:p>
      <w:pPr>
        <w:pStyle w:val="CodeBlock"/>
      </w:pPr>
      <w:r>
        <w:t xml:space="preserve">    "products": [{</w:t>
      </w:r>
    </w:p>
    <w:p>
      <w:pPr>
        <w:pStyle w:val="CodeBlock"/>
      </w:pPr>
      <w:r>
        <w:t xml:space="preserve">      "id": "uniform_1", "name": "Áo polo mùa hè", "image_url": null,</w:t>
      </w:r>
    </w:p>
    <w:p>
      <w:pPr>
        <w:pStyle w:val="CodeBlock"/>
      </w:pPr>
      <w:r>
        <w:t xml:space="preserve">      "variants": [{"sku": "POLO-M", "size": "M", "price": 165000, "stock_status": "in_stock"}]</w:t>
      </w:r>
    </w:p>
    <w:p>
      <w:pPr>
        <w:pStyle w:val="CodeBlock"/>
      </w:pPr>
      <w:r>
        <w:t xml:space="preserve">    }],</w:t>
      </w:r>
    </w:p>
    <w:p>
      <w:pPr>
        <w:pStyle w:val="CodeBlock"/>
      </w:pPr>
      <w:r>
        <w:t xml:space="preserve">    "latest_order": {</w:t>
      </w:r>
    </w:p>
    <w:p>
      <w:pPr>
        <w:pStyle w:val="CodeBlock"/>
      </w:pPr>
      <w:r>
        <w:t xml:space="preserve">      "id": "DP0626-018", "status": "processing", "total_amount": 330000,</w:t>
      </w:r>
    </w:p>
    <w:p>
      <w:pPr>
        <w:pStyle w:val="CodeBlock"/>
      </w:pPr>
      <w:r>
        <w:t xml:space="preserve">      "expected_delivery_at": "2026-06-29",</w:t>
      </w:r>
    </w:p>
    <w:p>
      <w:pPr>
        <w:pStyle w:val="CodeBlock"/>
      </w:pPr>
      <w:r>
        <w:t xml:space="preserve">      "items": [{"product_name": "Áo polo mùa hè", "size": "M", "quantity": 2}]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Heading2"/>
      </w:pPr>
      <w:r>
        <w:t>4.8 GET /services/coin-fund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"success": true,</w:t>
      </w:r>
    </w:p>
    <w:p>
      <w:pPr>
        <w:pStyle w:val="CodeBlock"/>
      </w:pPr>
      <w:r>
        <w:t xml:space="preserve">  "data": {</w:t>
      </w:r>
    </w:p>
    <w:p>
      <w:pPr>
        <w:pStyle w:val="CodeBlock"/>
      </w:pPr>
      <w:r>
        <w:t xml:space="preserve">    "student_id": "student_1", "balance": 235,</w:t>
      </w:r>
    </w:p>
    <w:p>
      <w:pPr>
        <w:pStyle w:val="CodeBlock"/>
      </w:pPr>
      <w:r>
        <w:t xml:space="preserve">    "total_deposit": 500, "total_spent": 265, "unit": "coin",</w:t>
      </w:r>
    </w:p>
    <w:p>
      <w:pPr>
        <w:pStyle w:val="CodeBlock"/>
      </w:pPr>
      <w:r>
        <w:t xml:space="preserve">    "transactions": [{</w:t>
      </w:r>
    </w:p>
    <w:p>
      <w:pPr>
        <w:pStyle w:val="CodeBlock"/>
      </w:pPr>
      <w:r>
        <w:t xml:space="preserve">      "id": "tx_1", "title": "Nạp quỹ tháng 06", "type": "credit",</w:t>
      </w:r>
    </w:p>
    <w:p>
      <w:pPr>
        <w:pStyle w:val="CodeBlock"/>
      </w:pPr>
      <w:r>
        <w:t xml:space="preserve">      "amount": 300, "status": "approved",</w:t>
      </w:r>
    </w:p>
    <w:p>
      <w:pPr>
        <w:pStyle w:val="CodeBlock"/>
      </w:pPr>
      <w:r>
        <w:t xml:space="preserve">      "occurred_at": "2026-06-24T10:00:00+07:00"</w:t>
      </w:r>
    </w:p>
    <w:p>
      <w:pPr>
        <w:pStyle w:val="CodeBlock"/>
      </w:pPr>
      <w:r>
        <w:t xml:space="preserve">    }]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Heading2"/>
      </w:pPr>
      <w:r>
        <w:t>4.9 Attendance GET</w:t>
      </w:r>
    </w:p>
    <w:p>
      <w:pPr>
        <w:pStyle w:val="ListBullet"/>
      </w:pPr>
      <w:r>
        <w:t>Áp dụng cho /home/attendance/today và /students/{id}/attendance.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"date": "2026-07-26", "student_id": "student_1",</w:t>
      </w:r>
    </w:p>
    <w:p>
      <w:pPr>
        <w:pStyle w:val="CodeBlock"/>
      </w:pPr>
      <w:r>
        <w:t xml:space="preserve">  "sessions": [</w:t>
      </w:r>
    </w:p>
    <w:p>
      <w:pPr>
        <w:pStyle w:val="CodeBlock"/>
      </w:pPr>
      <w:r>
        <w:t xml:space="preserve">    {"session_code": "morning", "status": "present", "check_in_at": "07:01", "check_out_at": null, "note": null},</w:t>
      </w:r>
    </w:p>
    <w:p>
      <w:pPr>
        <w:pStyle w:val="CodeBlock"/>
      </w:pPr>
      <w:r>
        <w:t xml:space="preserve">    {"session_code": "afternoon", "status": "excused", "check_in_at": null, "check_out_at": null, "note": "Nghỉ có phép"}</w:t>
      </w:r>
    </w:p>
    <w:p>
      <w:pPr>
        <w:pStyle w:val="CodeBlock"/>
      </w:pPr>
      <w:r>
        <w:t xml:space="preserve">  ]</w:t>
      </w:r>
    </w:p>
    <w:p>
      <w:pPr>
        <w:pStyle w:val="CodeBlock"/>
      </w:pPr>
      <w:r>
        <w:t>}</w:t>
      </w:r>
    </w:p>
    <w:p>
      <w:pPr>
        <w:pStyle w:val="Heading2"/>
      </w:pPr>
      <w:r>
        <w:t>4.10 ScoreBook GET</w:t>
      </w:r>
    </w:p>
    <w:p>
      <w:pPr>
        <w:pStyle w:val="ListBullet"/>
      </w:pPr>
      <w:r>
        <w:t>Giữ nhóm điểm hiện tại; bổ sung teacher_name và classification cho từng môn.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"subject_id": "math", "subject_name": "Toán",</w:t>
      </w:r>
    </w:p>
    <w:p>
      <w:pPr>
        <w:pStyle w:val="CodeBlock"/>
      </w:pPr>
      <w:r>
        <w:t xml:space="preserve">  "teacher_name": "Nguyễn Văn A",</w:t>
      </w:r>
    </w:p>
    <w:p>
      <w:pPr>
        <w:pStyle w:val="CodeBlock"/>
      </w:pPr>
      <w:r>
        <w:t xml:space="preserve">  "oral_scores": [8.0], "fifteen_minute_scores": [9.0],</w:t>
      </w:r>
    </w:p>
    <w:p>
      <w:pPr>
        <w:pStyle w:val="CodeBlock"/>
      </w:pPr>
      <w:r>
        <w:t xml:space="preserve">  "midterm_score": 8.5, "final_score": 9.0,</w:t>
      </w:r>
    </w:p>
    <w:p>
      <w:pPr>
        <w:pStyle w:val="CodeBlock"/>
      </w:pPr>
      <w:r>
        <w:t xml:space="preserve">  "average_score": 8.7, "classification": "good",</w:t>
      </w:r>
    </w:p>
    <w:p>
      <w:pPr>
        <w:pStyle w:val="CodeBlock"/>
      </w:pPr>
      <w:r>
        <w:t xml:space="preserve">  "teacher_comment": "Tiến bộ tốt"</w:t>
      </w:r>
    </w:p>
    <w:p>
      <w:pPr>
        <w:pStyle w:val="CodeBlock"/>
      </w:pPr>
      <w:r>
        <w:t>}</w:t>
      </w:r>
    </w:p>
    <w:p>
      <w:pPr>
        <w:pStyle w:val="Heading2"/>
      </w:pPr>
      <w:r>
        <w:t>4.11 Reward/discipline GET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"id": "record_1", "type": "reward",</w:t>
      </w:r>
    </w:p>
    <w:p>
      <w:pPr>
        <w:pStyle w:val="CodeBlock"/>
      </w:pPr>
      <w:r>
        <w:t xml:space="preserve">  "title": "Khen thưởng tuần", "content": "Thành tích học tập tốt",</w:t>
      </w:r>
    </w:p>
    <w:p>
      <w:pPr>
        <w:pStyle w:val="CodeBlock"/>
      </w:pPr>
      <w:r>
        <w:t xml:space="preserve">  "recorded_at": "2026-06-22", "recorded_by_name": "GVCN Nguyễn Văn A",</w:t>
      </w:r>
    </w:p>
    <w:p>
      <w:pPr>
        <w:pStyle w:val="CodeBlock"/>
      </w:pPr>
      <w:r>
        <w:t xml:space="preserve">  "points": 10, "status": "active"</w:t>
      </w:r>
    </w:p>
    <w:p>
      <w:pPr>
        <w:pStyle w:val="CodeBlock"/>
      </w:pPr>
      <w:r>
        <w:t>}</w:t>
      </w:r>
    </w:p>
    <w:p>
      <w:pPr>
        <w:pStyle w:val="Heading2"/>
      </w:pPr>
      <w:r>
        <w:t>4.12 Online study GET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"id": "online_1", "subject": "Toán",</w:t>
      </w:r>
    </w:p>
    <w:p>
      <w:pPr>
        <w:pStyle w:val="CodeBlock"/>
      </w:pPr>
      <w:r>
        <w:t xml:space="preserve">  "teacher_name": "Nguyễn Văn A",</w:t>
      </w:r>
    </w:p>
    <w:p>
      <w:pPr>
        <w:pStyle w:val="CodeBlock"/>
      </w:pPr>
      <w:r>
        <w:t xml:space="preserve">  "starts_at": "2026-07-26T19:00:00+07:00",</w:t>
      </w:r>
    </w:p>
    <w:p>
      <w:pPr>
        <w:pStyle w:val="CodeBlock"/>
      </w:pPr>
      <w:r>
        <w:t xml:space="preserve">  "ends_at": "2026-07-26T20:30:00+07:00",</w:t>
      </w:r>
    </w:p>
    <w:p>
      <w:pPr>
        <w:pStyle w:val="CodeBlock"/>
      </w:pPr>
      <w:r>
        <w:t xml:space="preserve">  "platform": "Google Meet", "join_url": "https://...",</w:t>
      </w:r>
    </w:p>
    <w:p>
      <w:pPr>
        <w:pStyle w:val="CodeBlock"/>
      </w:pPr>
      <w:r>
        <w:t xml:space="preserve">  "material_urls": [], "progress": 0, "status": "upcoming"</w:t>
      </w:r>
    </w:p>
    <w:p>
      <w:pPr>
        <w:pStyle w:val="CodeBlock"/>
      </w:pPr>
      <w:r>
        <w:t>}</w:t>
      </w:r>
    </w:p>
    <w:p>
      <w:pPr>
        <w:pStyle w:val="Heading2"/>
      </w:pPr>
      <w:r>
        <w:t>4.13 Bus route GET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"route_id": "route_03", "route_name": "Xe tuyến 03",</w:t>
      </w:r>
    </w:p>
    <w:p>
      <w:pPr>
        <w:pStyle w:val="CodeBlock"/>
      </w:pPr>
      <w:r>
        <w:t xml:space="preserve">  "vehicle_plate": "29B-123.45",</w:t>
      </w:r>
    </w:p>
    <w:p>
      <w:pPr>
        <w:pStyle w:val="CodeBlock"/>
      </w:pPr>
      <w:r>
        <w:t xml:space="preserve">  "driver_name": "Nguyễn Văn Hùng", "driver_phone": "0901234567",</w:t>
      </w:r>
    </w:p>
    <w:p>
      <w:pPr>
        <w:pStyle w:val="CodeBlock"/>
      </w:pPr>
      <w:r>
        <w:t xml:space="preserve">  "student_stop_id": "stop_2",</w:t>
      </w:r>
    </w:p>
    <w:p>
      <w:pPr>
        <w:pStyle w:val="CodeBlock"/>
      </w:pPr>
      <w:r>
        <w:t xml:space="preserve">  "stops": [{"id": "stop_1", "name": "Nhà văn hóa phường", "sequence": 1, "pickup_time": "06:25"}]</w:t>
      </w:r>
    </w:p>
    <w:p>
      <w:pPr>
        <w:pStyle w:val="CodeBlock"/>
      </w:pPr>
      <w:r>
        <w:t>}</w:t>
      </w:r>
    </w:p>
    <w:p>
      <w:pPr>
        <w:pStyle w:val="Heading1"/>
      </w:pPr>
      <w:r>
        <w:t>5. Mapping từ GET sang màn Flutter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GET</w:t>
            </w:r>
          </w:p>
        </w:tc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Màn hình</w:t>
            </w:r>
          </w:p>
        </w:tc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 render chính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/me, /me/student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Cài đặt, hồ sơ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display_name/full_name, code, grade, class_name, avatar_url</w:t>
            </w:r>
          </w:p>
        </w:tc>
      </w:tr>
      <w:tr>
        <w:tc>
          <w:tcPr>
            <w:tcW w:type="dxa" w:w="3408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/me/accounts</w:t>
            </w:r>
          </w:p>
        </w:tc>
        <w:tc>
          <w:tcPr>
            <w:tcW w:type="dxa" w:w="3408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Chuyển tài khoản</w:t>
            </w:r>
          </w:p>
        </w:tc>
        <w:tc>
          <w:tcPr>
            <w:tcW w:type="dxa" w:w="3408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student_name, student_code, grade, class_name, is_active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/home/news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Trang tin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source, author_name, published_at, category, title, content</w:t>
            </w:r>
          </w:p>
        </w:tc>
      </w:tr>
      <w:tr>
        <w:tc>
          <w:tcPr>
            <w:tcW w:type="dxa" w:w="3408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/notifications...</w:t>
            </w:r>
          </w:p>
        </w:tc>
        <w:tc>
          <w:tcPr>
            <w:tcW w:type="dxa" w:w="3408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Thông báo</w:t>
            </w:r>
          </w:p>
        </w:tc>
        <w:tc>
          <w:tcPr>
            <w:tcW w:type="dxa" w:w="3408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title, sender, sent_at, content, tag, is_read, attachments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/attendance...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Chuyên cần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date, sessions[].status/check_in/note</w:t>
            </w:r>
          </w:p>
        </w:tc>
      </w:tr>
      <w:tr>
        <w:tc>
          <w:tcPr>
            <w:tcW w:type="dxa" w:w="3408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/timetable</w:t>
            </w:r>
          </w:p>
        </w:tc>
        <w:tc>
          <w:tcPr>
            <w:tcW w:type="dxa" w:w="3408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Thời khóa biểu</w:t>
            </w:r>
          </w:p>
        </w:tc>
        <w:tc>
          <w:tcPr>
            <w:tcW w:type="dxa" w:w="3408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day_code, date, lessons[]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/scores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Sổ điểm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school_year, semester, subjects[]</w:t>
            </w:r>
          </w:p>
        </w:tc>
      </w:tr>
      <w:tr>
        <w:tc>
          <w:tcPr>
            <w:tcW w:type="dxa" w:w="3408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/homeworks</w:t>
            </w:r>
          </w:p>
        </w:tc>
        <w:tc>
          <w:tcPr>
            <w:tcW w:type="dxa" w:w="3408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Bài tập</w:t>
            </w:r>
          </w:p>
        </w:tc>
        <w:tc>
          <w:tcPr>
            <w:tcW w:type="dxa" w:w="3408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subject, title, teacher, deadline, status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/reward-discipline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Khen thưởng/Kỷ luật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type, title, date, content, recorded_by_name</w:t>
            </w:r>
          </w:p>
        </w:tc>
      </w:tr>
      <w:tr>
        <w:tc>
          <w:tcPr>
            <w:tcW w:type="dxa" w:w="3408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/online-study</w:t>
            </w:r>
          </w:p>
        </w:tc>
        <w:tc>
          <w:tcPr>
            <w:tcW w:type="dxa" w:w="3408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Học online</w:t>
            </w:r>
          </w:p>
        </w:tc>
        <w:tc>
          <w:tcPr>
            <w:tcW w:type="dxa" w:w="3408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subject, teacher, time, platform, join_url, progress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/services/tuition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Học phí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amount, paid, remaining, due_date, status</w:t>
            </w:r>
          </w:p>
        </w:tc>
      </w:tr>
      <w:tr>
        <w:tc>
          <w:tcPr>
            <w:tcW w:type="dxa" w:w="3408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/services/meals</w:t>
            </w:r>
          </w:p>
        </w:tc>
        <w:tc>
          <w:tcPr>
            <w:tcW w:type="dxa" w:w="3408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Suất ăn</w:t>
            </w:r>
          </w:p>
        </w:tc>
        <w:tc>
          <w:tcPr>
            <w:tcW w:type="dxa" w:w="3408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package + menus[]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/services/events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Sự kiện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title, date, location, description, registration_status</w:t>
            </w:r>
          </w:p>
        </w:tc>
      </w:tr>
      <w:tr>
        <w:tc>
          <w:tcPr>
            <w:tcW w:type="dxa" w:w="3408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/services/surveys</w:t>
            </w:r>
          </w:p>
        </w:tc>
        <w:tc>
          <w:tcPr>
            <w:tcW w:type="dxa" w:w="3408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Khảo sát</w:t>
            </w:r>
          </w:p>
        </w:tc>
        <w:tc>
          <w:tcPr>
            <w:tcW w:type="dxa" w:w="3408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title, question_count, deadline, submission_status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/services/clubs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CLB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name, schedule, location, teacher, registration_status</w:t>
            </w:r>
          </w:p>
        </w:tc>
      </w:tr>
      <w:tr>
        <w:tc>
          <w:tcPr>
            <w:tcW w:type="dxa" w:w="3408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/services/bus-tracking</w:t>
            </w:r>
          </w:p>
        </w:tc>
        <w:tc>
          <w:tcPr>
            <w:tcW w:type="dxa" w:w="3408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Theo dõi xe</w:t>
            </w:r>
          </w:p>
        </w:tc>
        <w:tc>
          <w:tcPr>
            <w:tcW w:type="dxa" w:w="3408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vehicle, driver, tracking, stops[]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/services/uniforms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Đồng phục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products/variants + latest_order</w:t>
            </w:r>
          </w:p>
        </w:tc>
      </w:tr>
      <w:tr>
        <w:tc>
          <w:tcPr>
            <w:tcW w:type="dxa" w:w="3408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/services/coin-fund</w:t>
            </w:r>
          </w:p>
        </w:tc>
        <w:tc>
          <w:tcPr>
            <w:tcW w:type="dxa" w:w="3408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Quỹ xu</w:t>
            </w:r>
          </w:p>
        </w:tc>
        <w:tc>
          <w:tcPr>
            <w:tcW w:type="dxa" w:w="3408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5"/>
              </w:rPr>
              <w:t>balance/totals + transactions[]</w:t>
            </w:r>
          </w:p>
        </w:tc>
      </w:tr>
    </w:tbl>
    <w:p/>
    <w:p>
      <w:pPr>
        <w:pStyle w:val="Heading1"/>
      </w:pPr>
      <w:r>
        <w:t>6. Thứ tự backend nên hoàn thiện</w:t>
      </w:r>
    </w:p>
    <w:p>
      <w:pPr>
        <w:pStyle w:val="ListNumber"/>
      </w:pPr>
      <w:r>
        <w:t>Giữ nguyên và tích hợp ngay: /me, /me/accounts, /me/student, /notifications, /notifications/{id}.</w:t>
      </w:r>
    </w:p>
    <w:p>
      <w:pPr>
        <w:pStyle w:val="ListNumber"/>
      </w:pPr>
      <w:r>
        <w:t>Bổ sung source và author_name cho /home/news.</w:t>
      </w:r>
    </w:p>
    <w:p>
      <w:pPr>
        <w:pStyle w:val="ListNumber"/>
      </w:pPr>
      <w:r>
        <w:t>Thay ServiceItem bằng 7 response schema riêng cho meals, events, surveys, clubs, bus tracking, uniforms, coin fund.</w:t>
      </w:r>
    </w:p>
    <w:p>
      <w:pPr>
        <w:pStyle w:val="ListNumber"/>
      </w:pPr>
      <w:r>
        <w:t>Implement nhóm học vụ: attendance → timetable → scores → homework → reward/discipline → online study.</w:t>
      </w:r>
    </w:p>
    <w:p>
      <w:pPr>
        <w:pStyle w:val="ListNumber"/>
      </w:pPr>
      <w:r>
        <w:t>Implement tuition summary/detail và student bus route.</w:t>
      </w:r>
    </w:p>
    <w:p>
      <w:pPr>
        <w:pStyle w:val="ListNumber"/>
      </w:pPr>
      <w:r>
        <w:t>Cập nhật x-implementation-status sang implemented chỉ sau khi route thật, scope và contract test đều đạt.</w:t>
      </w:r>
    </w:p>
    <w:p>
      <w:pPr>
        <w:pStyle w:val="Heading1"/>
      </w:pPr>
      <w:r>
        <w:t>7. Tiêu chí nghiệm thu GET</w:t>
      </w:r>
    </w:p>
    <w:p>
      <w:pPr>
        <w:pStyle w:val="ListBullet"/>
      </w:pPr>
      <w:r>
        <w:t>☐ Backend response validate đúng OpenAPI schema.</w:t>
      </w:r>
    </w:p>
    <w:p>
      <w:pPr>
        <w:pStyle w:val="ListBullet"/>
      </w:pPr>
      <w:r>
        <w:t>☐ GET không trả field hiển thị quan trọng dưới dạng description tự do nếu UI cần xử lý logic.</w:t>
      </w:r>
    </w:p>
    <w:p>
      <w:pPr>
        <w:pStyle w:val="ListBullet"/>
      </w:pPr>
      <w:r>
        <w:t>☐ Không còn ServiceItem ở các module có dữ liệu riêng.</w:t>
      </w:r>
    </w:p>
    <w:p>
      <w:pPr>
        <w:pStyle w:val="ListBullet"/>
      </w:pPr>
      <w:r>
        <w:t>☐ Active/linked student scope được backend kiểm tra; sửa student id thủ công phải nhận 403.</w:t>
      </w:r>
    </w:p>
    <w:p>
      <w:pPr>
        <w:pStyle w:val="ListBullet"/>
      </w:pPr>
      <w:r>
        <w:t>☐ Danh sách có empty state hợp lệ: items = [] và meta.total = 0.</w:t>
      </w:r>
    </w:p>
    <w:p>
      <w:pPr>
        <w:pStyle w:val="ListBullet"/>
      </w:pPr>
      <w:r>
        <w:t>☐ Ngày, giờ, tiền và enum có format ổn định.</w:t>
      </w:r>
    </w:p>
    <w:p>
      <w:pPr>
        <w:pStyle w:val="ListBullet"/>
      </w:pPr>
      <w:r>
        <w:t>☐ App render được toàn bộ text/card đang có mà không giữ dữ liệu hard-code.</w:t>
      </w:r>
    </w:p>
    <w:p>
      <w:pPr>
        <w:pStyle w:val="ListBullet"/>
      </w:pPr>
      <w:r>
        <w:t>☐ Loading, empty, error và retry được thử bằng response thật.</w:t>
      </w:r>
    </w:p>
    <w:p>
      <w:pPr>
        <w:pStyle w:val="ListBullet"/>
      </w:pPr>
      <w:r>
        <w:t>☐ GET planned không được gọi trong production.</w:t>
      </w:r>
    </w:p>
    <w:p>
      <w:pPr>
        <w:pStyle w:val="ListBullet"/>
      </w:pPr>
      <w:r>
        <w:t>☐ Contract test chạy trên response mẫu và response backend staging.</w:t>
      </w:r>
    </w:p>
    <w:p>
      <w:pPr>
        <w:pStyle w:val="Heading1"/>
      </w:pPr>
      <w:r>
        <w:t>8. Quyết định bàn giao</w:t>
      </w:r>
    </w:p>
    <w:p>
      <w:r>
        <w:rPr>
          <w:b/>
          <w:color w:val="287850"/>
        </w:rPr>
        <w:t xml:space="preserve">Đủ để bắt đầu tích hợp 6 GET lõi. </w:t>
      </w:r>
      <w:r>
        <w:t>Chưa đủ để hoàn tất toàn bộ app cho đến khi 7 GET dịch vụ có schema riêng và 10 GET planned được backend triển khai. Dashboard quản trị nằm ngoài phạm vi tài liệu này.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Phụ lục hoàn thiện API GET → Flutter App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70306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288"/>
    </w:pPr>
    <w:rPr>
      <w:rFonts w:ascii="Consolas" w:hAnsi="Consolas"/>
      <w:color w:val="2D2D2D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hoàn thiện API GET render Flutter App</dc:title>
  <dc:subject>Đặc tả response GET backend để app render đầy đủ</dc:subject>
  <dc:creator>Hermes Agent</dc:creator>
  <cp:keywords>OpenAPI, GET, backend, Flutter, response schema, render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