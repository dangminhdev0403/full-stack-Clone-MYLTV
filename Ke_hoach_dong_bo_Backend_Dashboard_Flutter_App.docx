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4E79"/>
          <w:sz w:val="50"/>
        </w:rPr>
        <w:t>KẾ HOẠCH ĐỒNG BỘ CHUẨN</w:t>
      </w:r>
    </w:p>
    <w:p>
      <w:pPr>
        <w:jc w:val="center"/>
      </w:pPr>
      <w:r>
        <w:rPr>
          <w:rFonts w:ascii="Arial" w:hAnsi="Arial"/>
          <w:b/>
          <w:color w:val="703060"/>
          <w:sz w:val="30"/>
        </w:rPr>
        <w:t>BACKEND • DASHBOARD QUẢN TRỊ • FLUTTER APP</w:t>
      </w:r>
    </w:p>
    <w:p>
      <w:pPr>
        <w:spacing w:before="500"/>
        <w:jc w:val="center"/>
      </w:pPr>
      <w:r>
        <w:rPr>
          <w:rFonts w:ascii="Arial" w:hAnsi="Arial"/>
          <w:sz w:val="22"/>
        </w:rPr>
        <w:t>Mục tiêu: dữ liệu nhập và publish trên dashboard được backend kiểm soát,</w:t>
        <w:br/>
        <w:t>sau đó app render đúng schema, trạng thái và phạm vi học sinh.</w:t>
      </w:r>
    </w:p>
    <w:p>
      <w:pPr>
        <w:spacing w:before="1400"/>
        <w:jc w:val="center"/>
      </w:pPr>
      <w:r>
        <w:rPr>
          <w:rFonts w:ascii="Arial" w:hAnsi="Arial"/>
          <w:color w:val="5A5A5A"/>
          <w:sz w:val="20"/>
        </w:rPr>
        <w:t>Phiên bản 1.0  |  26/07/2026</w:t>
      </w:r>
    </w:p>
    <w:p>
      <w:pPr>
        <w:jc w:val="center"/>
      </w:pPr>
      <w:r>
        <w:rPr>
          <w:rFonts w:ascii="Arial" w:hAnsi="Arial"/>
          <w:color w:val="5A5A5A"/>
          <w:sz w:val="18"/>
        </w:rPr>
        <w:t>Nguồn: Flutter Clone_App_MyLTV + OpenAPI v1</w:t>
      </w:r>
    </w:p>
    <w:p>
      <w:r>
        <w:br w:type="page"/>
      </w:r>
    </w:p>
    <w:p>
      <w:pPr>
        <w:ind w:left="360" w:right="288"/>
      </w:pPr>
      <w:r>
        <w:rPr>
          <w:i/>
          <w:color w:val="464646"/>
        </w:rPr>
        <w:t>**Mục tiêu:** Backend và dashboard cùng dùng một hợp đồng dữ liệu, để dữ liệu quản trị nhập/publish được app render đúng, không còn lệch field, trạng thái hoặc phạm vi học sinh.</w:t>
      </w:r>
    </w:p>
    <w:p>
      <w:pPr>
        <w:pStyle w:val="Heading1"/>
      </w:pPr>
      <w:r>
        <w:t>1. Hiện trạng đã kiểm tra</w:t>
      </w:r>
    </w:p>
    <w:p>
      <w:pPr>
        <w:pStyle w:val="Heading2"/>
      </w:pPr>
      <w:r>
        <w:t>Nguồn đối chiếu</w:t>
      </w:r>
    </w:p>
    <w:p>
      <w:pPr>
        <w:pStyle w:val="ListBullet"/>
      </w:pPr>
      <w:r>
        <w:t xml:space="preserve">Flutter app: </w:t>
      </w:r>
      <w:r>
        <w:rPr>
          <w:rFonts w:ascii="Consolas" w:hAnsi="Consolas"/>
          <w:color w:val="782D50"/>
          <w:sz w:val="17"/>
        </w:rPr>
        <w:t>D:\Code\Android\Flutter\Clone_App_MyLTV</w:t>
      </w:r>
    </w:p>
    <w:p>
      <w:pPr>
        <w:pStyle w:val="ListBullet"/>
      </w:pPr>
      <w:r>
        <w:t xml:space="preserve">API contract: </w:t>
      </w:r>
      <w:r>
        <w:rPr>
          <w:rFonts w:ascii="Consolas" w:hAnsi="Consolas"/>
          <w:color w:val="782D50"/>
          <w:sz w:val="17"/>
        </w:rPr>
        <w:t>C:\Users\Admin\Downloads\api-contract\openapi\v1\openapi.json</w:t>
      </w:r>
      <w:r>
        <w:t xml:space="preserve"> (nguồn máy đọc có thẩm quyền)</w:t>
      </w:r>
    </w:p>
    <w:p>
      <w:pPr>
        <w:pStyle w:val="ListBullet"/>
      </w:pPr>
      <w:r>
        <w:t xml:space="preserve">Tài liệu phụ: </w:t>
      </w:r>
      <w:r>
        <w:rPr>
          <w:rFonts w:ascii="Consolas" w:hAnsi="Consolas"/>
          <w:color w:val="782D50"/>
          <w:sz w:val="17"/>
        </w:rPr>
        <w:t>API_CATALOG.md</w:t>
      </w:r>
      <w:r>
        <w:t xml:space="preserve">, </w:t>
      </w:r>
      <w:r>
        <w:rPr>
          <w:rFonts w:ascii="Consolas" w:hAnsi="Consolas"/>
          <w:color w:val="782D50"/>
          <w:sz w:val="17"/>
        </w:rPr>
        <w:t>FRONTEND_HANDOFF.md</w:t>
      </w:r>
      <w:r>
        <w:t xml:space="preserve">, </w:t>
      </w:r>
      <w:r>
        <w:rPr>
          <w:rFonts w:ascii="Consolas" w:hAnsi="Consolas"/>
          <w:color w:val="782D50"/>
          <w:sz w:val="17"/>
        </w:rPr>
        <w:t>IMPLEMENTATION_STATUS.md</w:t>
      </w:r>
      <w:r>
        <w:t xml:space="preserve">, </w:t>
      </w:r>
      <w:r>
        <w:rPr>
          <w:rFonts w:ascii="Consolas" w:hAnsi="Consolas"/>
          <w:color w:val="782D50"/>
          <w:sz w:val="17"/>
        </w:rPr>
        <w:t>CONTRACT_CHANGES.md</w:t>
      </w:r>
    </w:p>
    <w:p>
      <w:pPr>
        <w:pStyle w:val="Heading2"/>
      </w:pPr>
      <w:r>
        <w:t>Số liệu</w:t>
      </w:r>
    </w:p>
    <w:p>
      <w:pPr>
        <w:pStyle w:val="ListBullet"/>
      </w:pPr>
      <w:r>
        <w:t>OpenAPI có 127 operations: 38 implemented, 89 planned.</w:t>
      </w:r>
    </w:p>
    <w:p>
      <w:pPr>
        <w:pStyle w:val="ListBullet"/>
      </w:pPr>
      <w:r>
        <w:t>App/mobile có 38 operations: 9 implemented, 29 planned.</w:t>
      </w:r>
    </w:p>
    <w:p>
      <w:pPr>
        <w:pStyle w:val="ListBullet"/>
      </w:pPr>
      <w:r>
        <w:t>Management UI có 89 operations: 28 implemented, 61 planned.</w:t>
      </w:r>
    </w:p>
    <w:p>
      <w:pPr>
        <w:pStyle w:val="ListBullet"/>
      </w:pPr>
      <w:r>
        <w:t xml:space="preserve">6 route </w:t>
      </w:r>
      <w:r>
        <w:rPr>
          <w:rFonts w:ascii="Consolas" w:hAnsi="Consolas"/>
          <w:color w:val="782D50"/>
          <w:sz w:val="17"/>
        </w:rPr>
        <w:t>/users</w:t>
      </w:r>
      <w:r>
        <w:t xml:space="preserve"> compatibility đều implemented nhưng không dùng cho màn dashboard mới nếu đã có </w:t>
      </w:r>
      <w:r>
        <w:rPr>
          <w:rFonts w:ascii="Consolas" w:hAnsi="Consolas"/>
          <w:color w:val="782D50"/>
          <w:sz w:val="17"/>
        </w:rPr>
        <w:t>/admin/...</w:t>
      </w:r>
      <w:r>
        <w:t xml:space="preserve"> tương ứng.</w:t>
      </w:r>
    </w:p>
    <w:p>
      <w:pPr>
        <w:pStyle w:val="ListBullet"/>
      </w:pPr>
      <w:r>
        <w:t>Flutter chưa có HTTP client, API model, repository, token storage hoặc refresh interceptor; dữ liệu đang hard-code/mock.</w:t>
      </w:r>
    </w:p>
    <w:p>
      <w:pPr>
        <w:pStyle w:val="Heading2"/>
      </w:pPr>
      <w:r>
        <w:t>Điểm chặn phải xử lý trước khi tích hợp rộng</w:t>
      </w:r>
    </w:p>
    <w:p>
      <w:pPr>
        <w:pStyle w:val="ListNumber"/>
      </w:pPr>
      <w:r>
        <w:rPr>
          <w:rFonts w:ascii="Consolas" w:hAnsi="Consolas"/>
          <w:color w:val="782D50"/>
          <w:sz w:val="17"/>
        </w:rPr>
        <w:t>openapi.json</w:t>
      </w:r>
      <w:r>
        <w:t xml:space="preserve"> phải là SSOT; JSON/YAML/docs/generated client không được sửa tay độc lập.</w:t>
      </w:r>
    </w:p>
    <w:p>
      <w:pPr>
        <w:pStyle w:val="ListNumber"/>
      </w:pPr>
      <w:r>
        <w:rPr>
          <w:rFonts w:ascii="Consolas" w:hAnsi="Consolas"/>
          <w:color w:val="782D50"/>
          <w:sz w:val="17"/>
        </w:rPr>
        <w:t>IMPLEMENTATION_STATUS.md</w:t>
      </w:r>
      <w:r>
        <w:t xml:space="preserve"> đang có dấu hiệu trễ so với OpenAPI/</w:t>
      </w:r>
      <w:r>
        <w:rPr>
          <w:rFonts w:ascii="Consolas" w:hAnsi="Consolas"/>
          <w:color w:val="782D50"/>
          <w:sz w:val="17"/>
        </w:rPr>
        <w:t>CONTRACT_CHANGES.md</w:t>
      </w:r>
      <w:r>
        <w:t xml:space="preserve"> (news, admin attendance, admin tuition).</w:t>
      </w:r>
    </w:p>
    <w:p>
      <w:pPr>
        <w:pStyle w:val="ListNumber"/>
      </w:pPr>
      <w:r>
        <w:rPr>
          <w:rFonts w:ascii="Consolas" w:hAnsi="Consolas"/>
          <w:color w:val="782D50"/>
          <w:sz w:val="17"/>
        </w:rPr>
        <w:t>npm run verify</w:t>
      </w:r>
      <w:r>
        <w:t xml:space="preserve"> hiện lỗi do thiếu/sai đường dẫn </w:t>
      </w:r>
      <w:r>
        <w:rPr>
          <w:rFonts w:ascii="Consolas" w:hAnsi="Consolas"/>
          <w:color w:val="782D50"/>
          <w:sz w:val="17"/>
        </w:rPr>
        <w:t>share_api.json</w:t>
      </w:r>
      <w:r>
        <w:t>; chưa đạt cổng kiểm tra contract.</w:t>
      </w:r>
    </w:p>
    <w:p>
      <w:pPr>
        <w:pStyle w:val="ListNumber"/>
      </w:pPr>
      <w:r>
        <w:t xml:space="preserve">Nhiều module dịch vụ dùng schema chung </w:t>
      </w:r>
      <w:r>
        <w:rPr>
          <w:rFonts w:ascii="Consolas" w:hAnsi="Consolas"/>
          <w:color w:val="782D50"/>
          <w:sz w:val="17"/>
        </w:rPr>
        <w:t>ServiceItem</w:t>
      </w:r>
      <w:r>
        <w:t>, không đủ field để render giao diện hiện có.</w:t>
      </w:r>
    </w:p>
    <w:p>
      <w:pPr>
        <w:pStyle w:val="ListNumber"/>
      </w:pPr>
      <w:r>
        <w:t>App chỉ nên nối thật 9 app endpoints implemented; 29 endpoints còn lại dùng mock đúng schema cho đến khi backend đạt Definition of Done.</w:t>
      </w:r>
    </w:p>
    <w:p>
      <w:pPr>
        <w:pStyle w:val="Heading1"/>
      </w:pPr>
      <w:r>
        <w:t>2. Nguyên tắc đồng bộ bắt buộc</w:t>
      </w:r>
    </w:p>
    <w:p>
      <w:pPr>
        <w:pStyle w:val="ListNumber"/>
      </w:pPr>
      <w:r>
        <w:rPr>
          <w:b/>
        </w:rPr>
        <w:t>Contract-first:</w:t>
      </w:r>
      <w:r>
        <w:t xml:space="preserve"> mọi thay đổi field/enum/path phải sửa OpenAPI trước, review rồi mới code backend/dashboard/app.</w:t>
      </w:r>
    </w:p>
    <w:p>
      <w:pPr>
        <w:pStyle w:val="ListNumber"/>
      </w:pPr>
      <w:r>
        <w:rPr>
          <w:b/>
        </w:rPr>
        <w:t>Một schema cho một nghiệp vụ:</w:t>
      </w:r>
      <w:r>
        <w:t xml:space="preserve"> không dùng </w:t>
      </w:r>
      <w:r>
        <w:rPr>
          <w:rFonts w:ascii="Consolas" w:hAnsi="Consolas"/>
          <w:color w:val="782D50"/>
          <w:sz w:val="17"/>
        </w:rPr>
        <w:t>ServiceItem</w:t>
      </w:r>
      <w:r>
        <w:t xml:space="preserve"> cho meal, survey, bus, uniform, club, online study, reward/discipline.</w:t>
      </w:r>
    </w:p>
    <w:p>
      <w:pPr>
        <w:pStyle w:val="ListNumber"/>
      </w:pPr>
      <w:r>
        <w:rPr>
          <w:b/>
        </w:rPr>
        <w:t>Dashboard ghi đúng dữ liệu app đọc:</w:t>
      </w:r>
      <w:r>
        <w:t xml:space="preserve"> mỗi field nhập trên dashboard phải map 1–1 đến response app hoặc là dữ liệu nội bộ có ghi rõ.</w:t>
      </w:r>
    </w:p>
    <w:p>
      <w:pPr>
        <w:pStyle w:val="ListNumber"/>
      </w:pPr>
      <w:r>
        <w:rPr>
          <w:b/>
        </w:rPr>
        <w:t>Lifecycle rõ:</w:t>
      </w:r>
      <w:r>
        <w:t xml:space="preserve"> </w:t>
      </w:r>
      <w:r>
        <w:rPr>
          <w:rFonts w:ascii="Consolas" w:hAnsi="Consolas"/>
          <w:color w:val="782D50"/>
          <w:sz w:val="17"/>
        </w:rPr>
        <w:t>draft → published → hidden/closed</w:t>
      </w:r>
      <w:r>
        <w:t>; app chỉ nhận dữ liệu đúng trạng thái và đúng thời điểm.</w:t>
      </w:r>
    </w:p>
    <w:p>
      <w:pPr>
        <w:pStyle w:val="ListNumber"/>
      </w:pPr>
      <w:r>
        <w:rPr>
          <w:b/>
        </w:rPr>
        <w:t>Scope bắt buộc ở backend:</w:t>
      </w:r>
      <w:r>
        <w:t xml:space="preserve"> all/grade/class/student, linked-student ownership; frontend chỉ ẩn/hiện tiện ích, không quyết định quyền.</w:t>
      </w:r>
    </w:p>
    <w:p>
      <w:pPr>
        <w:pStyle w:val="ListNumber"/>
      </w:pPr>
      <w:r>
        <w:rPr>
          <w:b/>
        </w:rPr>
        <w:t>Chuẩn chung:</w:t>
      </w:r>
      <w:r>
        <w:t xml:space="preserve"> </w:t>
      </w:r>
      <w:r>
        <w:rPr>
          <w:rFonts w:ascii="Consolas" w:hAnsi="Consolas"/>
          <w:color w:val="782D50"/>
          <w:sz w:val="17"/>
        </w:rPr>
        <w:t>/api/v1</w:t>
      </w:r>
      <w:r>
        <w:t xml:space="preserve">, JSON </w:t>
      </w:r>
      <w:r>
        <w:rPr>
          <w:rFonts w:ascii="Consolas" w:hAnsi="Consolas"/>
          <w:color w:val="782D50"/>
          <w:sz w:val="17"/>
        </w:rPr>
        <w:t>snake_case</w:t>
      </w:r>
      <w:r>
        <w:t>, ISO-8601 UTC, ID string ổn định, tiền là integer VND, success/error envelope thống nhất.</w:t>
      </w:r>
    </w:p>
    <w:p>
      <w:pPr>
        <w:pStyle w:val="ListNumber"/>
      </w:pPr>
      <w:r>
        <w:rPr>
          <w:b/>
        </w:rPr>
        <w:t>Danh sách chuẩn:</w:t>
      </w:r>
      <w:r>
        <w:t xml:space="preserve"> pagination, search, filter, sort, </w:t>
      </w:r>
      <w:r>
        <w:rPr>
          <w:rFonts w:ascii="Consolas" w:hAnsi="Consolas"/>
          <w:color w:val="782D50"/>
          <w:sz w:val="17"/>
        </w:rPr>
        <w:t>updated_at</w:t>
      </w:r>
      <w:r>
        <w:t>; app có empty/loading/error/retry.</w:t>
      </w:r>
    </w:p>
    <w:p>
      <w:pPr>
        <w:pStyle w:val="ListNumber"/>
      </w:pPr>
      <w:r>
        <w:rPr>
          <w:b/>
        </w:rPr>
        <w:t>Tác vụ ghi chống lặp:</w:t>
      </w:r>
      <w:r>
        <w:t xml:space="preserve"> đăng ký, đặt đồng phục, nộp bài, yêu cầu thanh toán có idempotency key hoặc unique business constraint.</w:t>
      </w:r>
    </w:p>
    <w:p>
      <w:pPr>
        <w:pStyle w:val="ListNumber"/>
      </w:pPr>
      <w:r>
        <w:rPr>
          <w:b/>
        </w:rPr>
        <w:t>Audit:</w:t>
      </w:r>
      <w:r>
        <w:t xml:space="preserve"> dashboard lưu actor, before/after, timestamp và request_id cho create/update/publish/hide/delete.</w:t>
      </w:r>
    </w:p>
    <w:p>
      <w:pPr>
        <w:pStyle w:val="ListNumber"/>
      </w:pPr>
      <w:r>
        <w:rPr>
          <w:b/>
        </w:rPr>
        <w:t>Không gọi endpoint planned trong production app.</w:t>
      </w:r>
      <w:r>
        <w:t xml:space="preserve"> Feature flag hoặc mock adapter phải tách biệt.</w:t>
      </w:r>
    </w:p>
    <w:p>
      <w:pPr>
        <w:pStyle w:val="Heading1"/>
      </w:pPr>
      <w:r>
        <w:t>3. Kiến trúc tối thiểu</w:t>
      </w:r>
    </w:p>
    <w:p>
      <w:pPr>
        <w:pStyle w:val="CodeBlock"/>
      </w:pPr>
      <w:r>
        <w:t>Dashboard quản trị ─┐</w:t>
      </w:r>
    </w:p>
    <w:p>
      <w:pPr>
        <w:pStyle w:val="CodeBlock"/>
      </w:pPr>
      <w:r>
        <w:t xml:space="preserve">                    ├─&gt; Backend /api/v1 ─&gt; Database/Object Storage</w:t>
      </w:r>
    </w:p>
    <w:p>
      <w:pPr>
        <w:pStyle w:val="CodeBlock"/>
      </w:pPr>
      <w:r>
        <w:t>Flutter App ────────┘          │</w:t>
      </w:r>
    </w:p>
    <w:p>
      <w:pPr>
        <w:pStyle w:val="CodeBlock"/>
      </w:pPr>
      <w:r>
        <w:t xml:space="preserve">                               ├─&gt; Audit log</w:t>
      </w:r>
    </w:p>
    <w:p>
      <w:pPr>
        <w:pStyle w:val="CodeBlock"/>
      </w:pPr>
      <w:r>
        <w:t xml:space="preserve">                               └─&gt; OpenAPI contract (SSOT)</w:t>
      </w:r>
    </w:p>
    <w:p>
      <w:pPr>
        <w:pStyle w:val="CodeBlock"/>
      </w:pPr>
      <w:r/>
    </w:p>
    <w:p>
      <w:pPr>
        <w:pStyle w:val="CodeBlock"/>
      </w:pPr>
      <w:r>
        <w:t>OpenAPI → verify/lint → generated types/clients → dashboard + Flutter wrappers</w:t>
      </w:r>
    </w:p>
    <w:p>
      <w:r>
        <w:t xml:space="preserve">Không thêm microservice/event bus khi chưa có nhu cầu tải thật. Backend hiện hữu tiếp tục theo bounded context; dashboard là client quản trị của </w:t>
      </w:r>
      <w:r>
        <w:rPr>
          <w:rFonts w:ascii="Consolas" w:hAnsi="Consolas"/>
          <w:color w:val="782D50"/>
          <w:sz w:val="17"/>
        </w:rPr>
        <w:t>/admin/...</w:t>
      </w:r>
      <w:r>
        <w:t>.</w:t>
      </w:r>
    </w:p>
    <w:p>
      <w:pPr>
        <w:pStyle w:val="Heading1"/>
      </w:pPr>
      <w:r>
        <w:t>4. Chuẩn response và ngữ cảnh</w:t>
      </w:r>
    </w:p>
    <w:p>
      <w:pPr>
        <w:pStyle w:val="Heading2"/>
      </w:pPr>
      <w:r>
        <w:t>Success</w:t>
      </w:r>
    </w:p>
    <w:p>
      <w:pPr>
        <w:pStyle w:val="CodeBlock"/>
      </w:pPr>
      <w:r>
        <w:t>{"success":true,"data":{},"meta":{"page":1,"page_size":20,"total":0}}</w:t>
      </w:r>
    </w:p>
    <w:p>
      <w:pPr>
        <w:pStyle w:val="Heading2"/>
      </w:pPr>
      <w:r>
        <w:t>Error</w:t>
      </w:r>
    </w:p>
    <w:p>
      <w:pPr>
        <w:pStyle w:val="CodeBlock"/>
      </w:pPr>
      <w:r>
        <w:t>{"success":false,"error":{"code":"VALIDATION_ERROR","message":"Dữ liệu không hợp lệ","details":[]},"request_id":"req_..."}</w:t>
      </w:r>
    </w:p>
    <w:p>
      <w:pPr>
        <w:pStyle w:val="Heading2"/>
      </w:pPr>
      <w:r>
        <w:t>Context</w:t>
      </w:r>
    </w:p>
    <w:p>
      <w:pPr>
        <w:pStyle w:val="ListBullet"/>
      </w:pPr>
      <w:r>
        <w:t>Access token xác định actor/role.</w:t>
      </w:r>
    </w:p>
    <w:p>
      <w:pPr>
        <w:pStyle w:val="ListBullet"/>
      </w:pPr>
      <w:r>
        <w:t xml:space="preserve">Active student lấy từ </w:t>
      </w:r>
      <w:r>
        <w:rPr>
          <w:rFonts w:ascii="Consolas" w:hAnsi="Consolas"/>
          <w:color w:val="782D50"/>
          <w:sz w:val="17"/>
        </w:rPr>
        <w:t>/me</w:t>
      </w:r>
      <w:r>
        <w:t xml:space="preserve"> hoặc </w:t>
      </w:r>
      <w:r>
        <w:rPr>
          <w:rFonts w:ascii="Consolas" w:hAnsi="Consolas"/>
          <w:color w:val="782D50"/>
          <w:sz w:val="17"/>
        </w:rPr>
        <w:t>/me/student</w:t>
      </w:r>
      <w:r>
        <w:t>; backend xác minh linked ownership.</w:t>
      </w:r>
    </w:p>
    <w:p>
      <w:pPr>
        <w:pStyle w:val="ListBullet"/>
      </w:pPr>
      <w:r>
        <w:t xml:space="preserve">Truy vấn học vụ dùng </w:t>
      </w:r>
      <w:r>
        <w:rPr>
          <w:rFonts w:ascii="Consolas" w:hAnsi="Consolas"/>
          <w:color w:val="782D50"/>
          <w:sz w:val="17"/>
        </w:rPr>
        <w:t>school_year</w:t>
      </w:r>
      <w:r>
        <w:t xml:space="preserve">, </w:t>
      </w:r>
      <w:r>
        <w:rPr>
          <w:rFonts w:ascii="Consolas" w:hAnsi="Consolas"/>
          <w:color w:val="782D50"/>
          <w:sz w:val="17"/>
        </w:rPr>
        <w:t>semester</w:t>
      </w:r>
      <w:r>
        <w:t xml:space="preserve">; dashboard bootstrap từ </w:t>
      </w:r>
      <w:r>
        <w:rPr>
          <w:rFonts w:ascii="Consolas" w:hAnsi="Consolas"/>
          <w:color w:val="782D50"/>
          <w:sz w:val="17"/>
        </w:rPr>
        <w:t>/admin/academic-context/current</w:t>
      </w:r>
      <w:r>
        <w:t>.</w:t>
      </w:r>
    </w:p>
    <w:p>
      <w:pPr>
        <w:pStyle w:val="ListBullet"/>
      </w:pPr>
      <w:r>
        <w:t xml:space="preserve">Không tin </w:t>
      </w:r>
      <w:r>
        <w:rPr>
          <w:rFonts w:ascii="Consolas" w:hAnsi="Consolas"/>
          <w:color w:val="782D50"/>
          <w:sz w:val="17"/>
        </w:rPr>
        <w:t>student_id</w:t>
      </w:r>
      <w:r>
        <w:t xml:space="preserve">, </w:t>
      </w:r>
      <w:r>
        <w:rPr>
          <w:rFonts w:ascii="Consolas" w:hAnsi="Consolas"/>
          <w:color w:val="782D50"/>
          <w:sz w:val="17"/>
        </w:rPr>
        <w:t>class_id</w:t>
      </w:r>
      <w:r>
        <w:t>, role do client tự gửi nếu không kiểm tra quyền.</w:t>
      </w:r>
    </w:p>
    <w:p>
      <w:pPr>
        <w:pStyle w:val="Heading1"/>
      </w:pPr>
      <w:r>
        <w:t>5. Dashboard quản trị cần xây</w:t>
      </w:r>
    </w:p>
    <w:p>
      <w:pPr>
        <w:pStyle w:val="Heading2"/>
      </w:pPr>
      <w:r>
        <w:t>Khung chung</w:t>
      </w:r>
    </w:p>
    <w:p>
      <w:pPr>
        <w:pStyle w:val="ListBullet"/>
      </w:pPr>
      <w:r>
        <w:t>Đăng nhập/refresh/logout; guard quyền theo metadata contract.</w:t>
      </w:r>
    </w:p>
    <w:p>
      <w:pPr>
        <w:pStyle w:val="ListBullet"/>
      </w:pPr>
      <w:r>
        <w:t>Sidebar theo bounded context, không dựng trình quản trị RBAC tổng quát.</w:t>
      </w:r>
    </w:p>
    <w:p>
      <w:pPr>
        <w:pStyle w:val="ListBullet"/>
      </w:pPr>
      <w:r>
        <w:t>Data grid server-side: search/filter/sort/pagination.</w:t>
      </w:r>
    </w:p>
    <w:p>
      <w:pPr>
        <w:pStyle w:val="ListBullet"/>
      </w:pPr>
      <w:r>
        <w:t xml:space="preserve">Form dùng schema validation; hiển thị lỗi field từ </w:t>
      </w:r>
      <w:r>
        <w:rPr>
          <w:rFonts w:ascii="Consolas" w:hAnsi="Consolas"/>
          <w:color w:val="782D50"/>
          <w:sz w:val="17"/>
        </w:rPr>
        <w:t>error.details</w:t>
      </w:r>
      <w:r>
        <w:t>.</w:t>
      </w:r>
    </w:p>
    <w:p>
      <w:pPr>
        <w:pStyle w:val="ListBullet"/>
      </w:pPr>
      <w:r>
        <w:t xml:space="preserve">Upload dùng </w:t>
      </w:r>
      <w:r>
        <w:rPr>
          <w:rFonts w:ascii="Consolas" w:hAnsi="Consolas"/>
          <w:color w:val="782D50"/>
          <w:sz w:val="17"/>
        </w:rPr>
        <w:t>/uploads</w:t>
      </w:r>
      <w:r>
        <w:t>; preview ảnh/tệp; giới hạn MIME/kích thước ở cả client và server.</w:t>
      </w:r>
    </w:p>
    <w:p>
      <w:pPr>
        <w:pStyle w:val="ListBullet"/>
      </w:pPr>
      <w:r>
        <w:t>Badge trạng thái, lịch publish, đối tượng nhận, xem trước app trước khi publish.</w:t>
      </w:r>
    </w:p>
    <w:p>
      <w:pPr>
        <w:pStyle w:val="ListBullet"/>
      </w:pPr>
      <w:r>
        <w:t>Audit log và cảnh báo unsaved changes.</w:t>
      </w:r>
    </w:p>
    <w:p>
      <w:pPr>
        <w:pStyle w:val="Heading2"/>
      </w:pPr>
      <w:r>
        <w:t>Module và phạm vi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Dashboard phải có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API quản trị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Dữ liệu app nhận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Tài khoản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danh sách, tạo/sửa, khóa, reset mật khẩu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`/users...` hiện implemented; chuẩn hóa đường dẫn trước khi thay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auth/me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Học sinh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CRUD hồ sơ, liên kết phụ huynh/tài khoản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`/admin/students...`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`/me/student`, `/me/accounts`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Trang tin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CRUD, audience, lịch publish, pin, reorder, hide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`/admin/news...` implemented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`/home/news`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Thông báo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soạn, audience, gửi/lên lịch, chi tiết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`/admin/notifications...`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`/notifications...`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Phản hồi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inbox, phân loại, giao xử lý, trạng thái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`/admin/feedback...`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`POST /feedback`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Chuyên cần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ngày/lớp/buổi, nhập hàng loạt, sửa có audit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`/admin/attendance...` implemented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attendance today/history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TKB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CRUD tiết theo lớp/tuần, kiểm tra trùng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`/admin/timetable...`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student timetable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Điểm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nhập/import, validate thang điểm, publish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`/admin/scores...`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student scores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Bài tập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tạo/giao lớp, deadline, file, xem nộp bài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`/admin/homework...`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list/submit homework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Khen thưởng/Kỷ luật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loại, ngày, nội dung, người ghi nhận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`/admin/reward-discipline...`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student history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Học online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môn, GV, lịch, nền tảng, URL, tài liệu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`/admin/online-study...`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online sessions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Học phí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khoản thu, đối tượng, hạn, trạng thái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`/admin/tuition...` implemented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summary/detail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Thanh toán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yêu cầu, đối soát, trạng thái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`/admin/payment-requests...`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payment request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Suất ăn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gói, thực đơn, ngày, đăng ký/hủy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`/admin/meals...`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meals/register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Sự kiện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chi tiết, thời gian, quota, đăng ký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`/admin/events...`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events/register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Khảo sát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form builder tối thiểu, câu hỏi/options, publish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`/admin/surveys...`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surveys/submit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lịch, địa điểm, phụ trách, quota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`/admin/clubs...`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clubs/register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Xe tuyến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xe, tài xế, điểm dừng, gán HS, vị trí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`/admin/bus...`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bus route/tracking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Đồng phục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sản phẩm, size, giá, tồn, đơn hàng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`/admin/uniforms...`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catalog/orders</w:t>
            </w:r>
          </w:p>
        </w:tc>
      </w:tr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Quỹ xu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số dư, giao dịch, điều chỉnh có audit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`/admin/coin-fund...`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rFonts w:ascii="Arial" w:hAnsi="Arial"/>
                <w:b w:val="0"/>
                <w:sz w:val="16"/>
              </w:rPr>
              <w:t>balance/transactions</w:t>
            </w:r>
          </w:p>
        </w:tc>
      </w:tr>
    </w:tbl>
    <w:p/>
    <w:p>
      <w:pPr>
        <w:pStyle w:val="Heading1"/>
      </w:pPr>
      <w:r>
        <w:t>6. Field contract phải hoàn thiện để app render đúng</w:t>
      </w:r>
    </w:p>
    <w:p>
      <w:pPr>
        <w:pStyle w:val="Heading2"/>
      </w:pPr>
      <w:r>
        <w:t>NewsItem</w:t>
      </w:r>
    </w:p>
    <w:p>
      <w:r>
        <w:t xml:space="preserve">Bổ sung/khẳng định: </w:t>
      </w:r>
      <w:r>
        <w:rPr>
          <w:rFonts w:ascii="Consolas" w:hAnsi="Consolas"/>
          <w:color w:val="782D50"/>
          <w:sz w:val="17"/>
        </w:rPr>
        <w:t>source</w:t>
      </w:r>
      <w:r>
        <w:t xml:space="preserve">, </w:t>
      </w:r>
      <w:r>
        <w:rPr>
          <w:rFonts w:ascii="Consolas" w:hAnsi="Consolas"/>
          <w:color w:val="782D50"/>
          <w:sz w:val="17"/>
        </w:rPr>
        <w:t>author_name</w:t>
      </w:r>
      <w:r>
        <w:t xml:space="preserve">, </w:t>
      </w:r>
      <w:r>
        <w:rPr>
          <w:rFonts w:ascii="Consolas" w:hAnsi="Consolas"/>
          <w:color w:val="782D50"/>
          <w:sz w:val="17"/>
        </w:rPr>
        <w:t>image_url</w:t>
      </w:r>
      <w:r>
        <w:t xml:space="preserve">, </w:t>
      </w:r>
      <w:r>
        <w:rPr>
          <w:rFonts w:ascii="Consolas" w:hAnsi="Consolas"/>
          <w:color w:val="782D50"/>
          <w:sz w:val="17"/>
        </w:rPr>
        <w:t>category</w:t>
      </w:r>
      <w:r>
        <w:t xml:space="preserve">, </w:t>
      </w:r>
      <w:r>
        <w:rPr>
          <w:rFonts w:ascii="Consolas" w:hAnsi="Consolas"/>
          <w:color w:val="782D50"/>
          <w:sz w:val="17"/>
        </w:rPr>
        <w:t>summary</w:t>
      </w:r>
      <w:r>
        <w:t xml:space="preserve">, </w:t>
      </w:r>
      <w:r>
        <w:rPr>
          <w:rFonts w:ascii="Consolas" w:hAnsi="Consolas"/>
          <w:color w:val="782D50"/>
          <w:sz w:val="17"/>
        </w:rPr>
        <w:t>content</w:t>
      </w:r>
      <w:r>
        <w:t xml:space="preserve">, </w:t>
      </w:r>
      <w:r>
        <w:rPr>
          <w:rFonts w:ascii="Consolas" w:hAnsi="Consolas"/>
          <w:color w:val="782D50"/>
          <w:sz w:val="17"/>
        </w:rPr>
        <w:t>status</w:t>
      </w:r>
      <w:r>
        <w:t xml:space="preserve">, </w:t>
      </w:r>
      <w:r>
        <w:rPr>
          <w:rFonts w:ascii="Consolas" w:hAnsi="Consolas"/>
          <w:color w:val="782D50"/>
          <w:sz w:val="17"/>
        </w:rPr>
        <w:t>is_pinned</w:t>
      </w:r>
      <w:r>
        <w:t xml:space="preserve">, </w:t>
      </w:r>
      <w:r>
        <w:rPr>
          <w:rFonts w:ascii="Consolas" w:hAnsi="Consolas"/>
          <w:color w:val="782D50"/>
          <w:sz w:val="17"/>
        </w:rPr>
        <w:t>sort_order</w:t>
      </w:r>
      <w:r>
        <w:t xml:space="preserve">, </w:t>
      </w:r>
      <w:r>
        <w:rPr>
          <w:rFonts w:ascii="Consolas" w:hAnsi="Consolas"/>
          <w:color w:val="782D50"/>
          <w:sz w:val="17"/>
        </w:rPr>
        <w:t>published_at</w:t>
      </w:r>
      <w:r>
        <w:t xml:space="preserve">, </w:t>
      </w:r>
      <w:r>
        <w:rPr>
          <w:rFonts w:ascii="Consolas" w:hAnsi="Consolas"/>
          <w:color w:val="782D50"/>
          <w:sz w:val="17"/>
        </w:rPr>
        <w:t>audiences[]</w:t>
      </w:r>
      <w:r>
        <w:t>.</w:t>
      </w:r>
    </w:p>
    <w:p>
      <w:pPr>
        <w:pStyle w:val="Heading2"/>
      </w:pPr>
      <w:r>
        <w:t>Attendance</w:t>
      </w:r>
    </w:p>
    <w:p>
      <w:r>
        <w:t xml:space="preserve">Dùng </w:t>
      </w:r>
      <w:r>
        <w:rPr>
          <w:rFonts w:ascii="Consolas" w:hAnsi="Consolas"/>
          <w:color w:val="782D50"/>
          <w:sz w:val="17"/>
        </w:rPr>
        <w:t>date</w:t>
      </w:r>
      <w:r>
        <w:t xml:space="preserve"> và </w:t>
      </w:r>
      <w:r>
        <w:rPr>
          <w:rFonts w:ascii="Consolas" w:hAnsi="Consolas"/>
          <w:color w:val="782D50"/>
          <w:sz w:val="17"/>
        </w:rPr>
        <w:t>sessions[]</w:t>
      </w:r>
      <w:r>
        <w:t xml:space="preserve"> thay vì một status chung. Mỗi session: </w:t>
      </w:r>
      <w:r>
        <w:rPr>
          <w:rFonts w:ascii="Consolas" w:hAnsi="Consolas"/>
          <w:color w:val="782D50"/>
          <w:sz w:val="17"/>
        </w:rPr>
        <w:t>session_code</w:t>
      </w:r>
      <w:r>
        <w:t xml:space="preserve"> (morning/afternoon), </w:t>
      </w:r>
      <w:r>
        <w:rPr>
          <w:rFonts w:ascii="Consolas" w:hAnsi="Consolas"/>
          <w:color w:val="782D50"/>
          <w:sz w:val="17"/>
        </w:rPr>
        <w:t>status</w:t>
      </w:r>
      <w:r>
        <w:t xml:space="preserve">, </w:t>
      </w:r>
      <w:r>
        <w:rPr>
          <w:rFonts w:ascii="Consolas" w:hAnsi="Consolas"/>
          <w:color w:val="782D50"/>
          <w:sz w:val="17"/>
        </w:rPr>
        <w:t>check_in_at</w:t>
      </w:r>
      <w:r>
        <w:t xml:space="preserve">, </w:t>
      </w:r>
      <w:r>
        <w:rPr>
          <w:rFonts w:ascii="Consolas" w:hAnsi="Consolas"/>
          <w:color w:val="782D50"/>
          <w:sz w:val="17"/>
        </w:rPr>
        <w:t>check_out_at</w:t>
      </w:r>
      <w:r>
        <w:t xml:space="preserve">, </w:t>
      </w:r>
      <w:r>
        <w:rPr>
          <w:rFonts w:ascii="Consolas" w:hAnsi="Consolas"/>
          <w:color w:val="782D50"/>
          <w:sz w:val="17"/>
        </w:rPr>
        <w:t>note</w:t>
      </w:r>
      <w:r>
        <w:t>. Dashboard nhập theo lớp/ngày/buổi; app render buổi sáng, chiều và ghi chú.</w:t>
      </w:r>
    </w:p>
    <w:p>
      <w:pPr>
        <w:pStyle w:val="Heading2"/>
      </w:pPr>
      <w:r>
        <w:t>Score</w:t>
      </w:r>
    </w:p>
    <w:p>
      <w:r>
        <w:t xml:space="preserve">Mỗi môn: </w:t>
      </w:r>
      <w:r>
        <w:rPr>
          <w:rFonts w:ascii="Consolas" w:hAnsi="Consolas"/>
          <w:color w:val="782D50"/>
          <w:sz w:val="17"/>
        </w:rPr>
        <w:t>subject_id</w:t>
      </w:r>
      <w:r>
        <w:t xml:space="preserve">, </w:t>
      </w:r>
      <w:r>
        <w:rPr>
          <w:rFonts w:ascii="Consolas" w:hAnsi="Consolas"/>
          <w:color w:val="782D50"/>
          <w:sz w:val="17"/>
        </w:rPr>
        <w:t>subject_name</w:t>
      </w:r>
      <w:r>
        <w:t xml:space="preserve">, </w:t>
      </w:r>
      <w:r>
        <w:rPr>
          <w:rFonts w:ascii="Consolas" w:hAnsi="Consolas"/>
          <w:color w:val="782D50"/>
          <w:sz w:val="17"/>
        </w:rPr>
        <w:t>teacher_name</w:t>
      </w:r>
      <w:r>
        <w:t xml:space="preserve">, nhóm điểm, </w:t>
      </w:r>
      <w:r>
        <w:rPr>
          <w:rFonts w:ascii="Consolas" w:hAnsi="Consolas"/>
          <w:color w:val="782D50"/>
          <w:sz w:val="17"/>
        </w:rPr>
        <w:t>average_score</w:t>
      </w:r>
      <w:r>
        <w:t xml:space="preserve">, </w:t>
      </w:r>
      <w:r>
        <w:rPr>
          <w:rFonts w:ascii="Consolas" w:hAnsi="Consolas"/>
          <w:color w:val="782D50"/>
          <w:sz w:val="17"/>
        </w:rPr>
        <w:t>classification</w:t>
      </w:r>
      <w:r>
        <w:t xml:space="preserve">, </w:t>
      </w:r>
      <w:r>
        <w:rPr>
          <w:rFonts w:ascii="Consolas" w:hAnsi="Consolas"/>
          <w:color w:val="782D50"/>
          <w:sz w:val="17"/>
        </w:rPr>
        <w:t>teacher_comment</w:t>
      </w:r>
      <w:r>
        <w:t xml:space="preserve">; response có </w:t>
      </w:r>
      <w:r>
        <w:rPr>
          <w:rFonts w:ascii="Consolas" w:hAnsi="Consolas"/>
          <w:color w:val="782D50"/>
          <w:sz w:val="17"/>
        </w:rPr>
        <w:t>school_year</w:t>
      </w:r>
      <w:r>
        <w:t xml:space="preserve">, </w:t>
      </w:r>
      <w:r>
        <w:rPr>
          <w:rFonts w:ascii="Consolas" w:hAnsi="Consolas"/>
          <w:color w:val="782D50"/>
          <w:sz w:val="17"/>
        </w:rPr>
        <w:t>semester</w:t>
      </w:r>
      <w:r>
        <w:t>.</w:t>
      </w:r>
    </w:p>
    <w:p>
      <w:pPr>
        <w:pStyle w:val="Heading2"/>
      </w:pPr>
      <w:r>
        <w:t>RewardDiscipline</w:t>
      </w:r>
    </w:p>
    <w:p>
      <w:r>
        <w:t xml:space="preserve">Schema riêng: </w:t>
      </w:r>
      <w:r>
        <w:rPr>
          <w:rFonts w:ascii="Consolas" w:hAnsi="Consolas"/>
          <w:color w:val="782D50"/>
          <w:sz w:val="17"/>
        </w:rPr>
        <w:t>id</w:t>
      </w:r>
      <w:r>
        <w:t xml:space="preserve">, </w:t>
      </w:r>
      <w:r>
        <w:rPr>
          <w:rFonts w:ascii="Consolas" w:hAnsi="Consolas"/>
          <w:color w:val="782D50"/>
          <w:sz w:val="17"/>
        </w:rPr>
        <w:t>type</w:t>
      </w:r>
      <w:r>
        <w:t xml:space="preserve"> (reward/discipline), </w:t>
      </w:r>
      <w:r>
        <w:rPr>
          <w:rFonts w:ascii="Consolas" w:hAnsi="Consolas"/>
          <w:color w:val="782D50"/>
          <w:sz w:val="17"/>
        </w:rPr>
        <w:t>title</w:t>
      </w:r>
      <w:r>
        <w:t xml:space="preserve">, </w:t>
      </w:r>
      <w:r>
        <w:rPr>
          <w:rFonts w:ascii="Consolas" w:hAnsi="Consolas"/>
          <w:color w:val="782D50"/>
          <w:sz w:val="17"/>
        </w:rPr>
        <w:t>content</w:t>
      </w:r>
      <w:r>
        <w:t xml:space="preserve">, </w:t>
      </w:r>
      <w:r>
        <w:rPr>
          <w:rFonts w:ascii="Consolas" w:hAnsi="Consolas"/>
          <w:color w:val="782D50"/>
          <w:sz w:val="17"/>
        </w:rPr>
        <w:t>recorded_at</w:t>
      </w:r>
      <w:r>
        <w:t xml:space="preserve">, </w:t>
      </w:r>
      <w:r>
        <w:rPr>
          <w:rFonts w:ascii="Consolas" w:hAnsi="Consolas"/>
          <w:color w:val="782D50"/>
          <w:sz w:val="17"/>
        </w:rPr>
        <w:t>recorded_by_name</w:t>
      </w:r>
      <w:r>
        <w:t xml:space="preserve">, </w:t>
      </w:r>
      <w:r>
        <w:rPr>
          <w:rFonts w:ascii="Consolas" w:hAnsi="Consolas"/>
          <w:color w:val="782D50"/>
          <w:sz w:val="17"/>
        </w:rPr>
        <w:t>points</w:t>
      </w:r>
      <w:r>
        <w:t xml:space="preserve">, </w:t>
      </w:r>
      <w:r>
        <w:rPr>
          <w:rFonts w:ascii="Consolas" w:hAnsi="Consolas"/>
          <w:color w:val="782D50"/>
          <w:sz w:val="17"/>
        </w:rPr>
        <w:t>status</w:t>
      </w:r>
      <w:r>
        <w:t>.</w:t>
      </w:r>
    </w:p>
    <w:p>
      <w:pPr>
        <w:pStyle w:val="Heading2"/>
      </w:pPr>
      <w:r>
        <w:t>OnlineStudy</w:t>
      </w:r>
    </w:p>
    <w:p>
      <w:r>
        <w:t xml:space="preserve">Schema riêng: </w:t>
      </w:r>
      <w:r>
        <w:rPr>
          <w:rFonts w:ascii="Consolas" w:hAnsi="Consolas"/>
          <w:color w:val="782D50"/>
          <w:sz w:val="17"/>
        </w:rPr>
        <w:t>subject</w:t>
      </w:r>
      <w:r>
        <w:t xml:space="preserve">, </w:t>
      </w:r>
      <w:r>
        <w:rPr>
          <w:rFonts w:ascii="Consolas" w:hAnsi="Consolas"/>
          <w:color w:val="782D50"/>
          <w:sz w:val="17"/>
        </w:rPr>
        <w:t>teacher_name</w:t>
      </w:r>
      <w:r>
        <w:t xml:space="preserve">, </w:t>
      </w:r>
      <w:r>
        <w:rPr>
          <w:rFonts w:ascii="Consolas" w:hAnsi="Consolas"/>
          <w:color w:val="782D50"/>
          <w:sz w:val="17"/>
        </w:rPr>
        <w:t>starts_at</w:t>
      </w:r>
      <w:r>
        <w:t xml:space="preserve">, </w:t>
      </w:r>
      <w:r>
        <w:rPr>
          <w:rFonts w:ascii="Consolas" w:hAnsi="Consolas"/>
          <w:color w:val="782D50"/>
          <w:sz w:val="17"/>
        </w:rPr>
        <w:t>ends_at</w:t>
      </w:r>
      <w:r>
        <w:t xml:space="preserve">, </w:t>
      </w:r>
      <w:r>
        <w:rPr>
          <w:rFonts w:ascii="Consolas" w:hAnsi="Consolas"/>
          <w:color w:val="782D50"/>
          <w:sz w:val="17"/>
        </w:rPr>
        <w:t>platform</w:t>
      </w:r>
      <w:r>
        <w:t xml:space="preserve">, </w:t>
      </w:r>
      <w:r>
        <w:rPr>
          <w:rFonts w:ascii="Consolas" w:hAnsi="Consolas"/>
          <w:color w:val="782D50"/>
          <w:sz w:val="17"/>
        </w:rPr>
        <w:t>join_url</w:t>
      </w:r>
      <w:r>
        <w:t xml:space="preserve">, </w:t>
      </w:r>
      <w:r>
        <w:rPr>
          <w:rFonts w:ascii="Consolas" w:hAnsi="Consolas"/>
          <w:color w:val="782D50"/>
          <w:sz w:val="17"/>
        </w:rPr>
        <w:t>material_urls[]</w:t>
      </w:r>
      <w:r>
        <w:t xml:space="preserve">, </w:t>
      </w:r>
      <w:r>
        <w:rPr>
          <w:rFonts w:ascii="Consolas" w:hAnsi="Consolas"/>
          <w:color w:val="782D50"/>
          <w:sz w:val="17"/>
        </w:rPr>
        <w:t>progress</w:t>
      </w:r>
      <w:r>
        <w:t xml:space="preserve">, </w:t>
      </w:r>
      <w:r>
        <w:rPr>
          <w:rFonts w:ascii="Consolas" w:hAnsi="Consolas"/>
          <w:color w:val="782D50"/>
          <w:sz w:val="17"/>
        </w:rPr>
        <w:t>status</w:t>
      </w:r>
      <w:r>
        <w:t>.</w:t>
      </w:r>
    </w:p>
    <w:p>
      <w:pPr>
        <w:pStyle w:val="Heading2"/>
      </w:pPr>
      <w:r>
        <w:t>Meal</w:t>
      </w:r>
    </w:p>
    <w:p>
      <w:r>
        <w:t>Schema riêng: gói đăng ký, chu kỳ, số bữa còn, thực đơn theo ngày (</w:t>
      </w:r>
      <w:r>
        <w:rPr>
          <w:rFonts w:ascii="Consolas" w:hAnsi="Consolas"/>
          <w:color w:val="782D50"/>
          <w:sz w:val="17"/>
        </w:rPr>
        <w:t>main_dish</w:t>
      </w:r>
      <w:r>
        <w:t xml:space="preserve">, </w:t>
      </w:r>
      <w:r>
        <w:rPr>
          <w:rFonts w:ascii="Consolas" w:hAnsi="Consolas"/>
          <w:color w:val="782D50"/>
          <w:sz w:val="17"/>
        </w:rPr>
        <w:t>soup</w:t>
      </w:r>
      <w:r>
        <w:t xml:space="preserve">, </w:t>
      </w:r>
      <w:r>
        <w:rPr>
          <w:rFonts w:ascii="Consolas" w:hAnsi="Consolas"/>
          <w:color w:val="782D50"/>
          <w:sz w:val="17"/>
        </w:rPr>
        <w:t>side_dish</w:t>
      </w:r>
      <w:r>
        <w:t xml:space="preserve">, </w:t>
      </w:r>
      <w:r>
        <w:rPr>
          <w:rFonts w:ascii="Consolas" w:hAnsi="Consolas"/>
          <w:color w:val="782D50"/>
          <w:sz w:val="17"/>
        </w:rPr>
        <w:t>dessert</w:t>
      </w:r>
      <w:r>
        <w:t>), giá, trạng thái đăng ký.</w:t>
      </w:r>
    </w:p>
    <w:p>
      <w:pPr>
        <w:pStyle w:val="Heading2"/>
      </w:pPr>
      <w:r>
        <w:t>Survey</w:t>
      </w:r>
    </w:p>
    <w:p>
      <w:r>
        <w:t xml:space="preserve">Schema riêng: </w:t>
      </w:r>
      <w:r>
        <w:rPr>
          <w:rFonts w:ascii="Consolas" w:hAnsi="Consolas"/>
          <w:color w:val="782D50"/>
          <w:sz w:val="17"/>
        </w:rPr>
        <w:t>questions[]</w:t>
      </w:r>
      <w:r>
        <w:t xml:space="preserve">; mỗi câu có </w:t>
      </w:r>
      <w:r>
        <w:rPr>
          <w:rFonts w:ascii="Consolas" w:hAnsi="Consolas"/>
          <w:color w:val="782D50"/>
          <w:sz w:val="17"/>
        </w:rPr>
        <w:t>type</w:t>
      </w:r>
      <w:r>
        <w:t xml:space="preserve"> (single_choice/multiple_choice/text/rating), </w:t>
      </w:r>
      <w:r>
        <w:rPr>
          <w:rFonts w:ascii="Consolas" w:hAnsi="Consolas"/>
          <w:color w:val="782D50"/>
          <w:sz w:val="17"/>
        </w:rPr>
        <w:t>required</w:t>
      </w:r>
      <w:r>
        <w:t xml:space="preserve">, </w:t>
      </w:r>
      <w:r>
        <w:rPr>
          <w:rFonts w:ascii="Consolas" w:hAnsi="Consolas"/>
          <w:color w:val="782D50"/>
          <w:sz w:val="17"/>
        </w:rPr>
        <w:t>options[]</w:t>
      </w:r>
      <w:r>
        <w:t>, validation; submission lưu snapshot/version để không lệch khi sửa khảo sát.</w:t>
      </w:r>
    </w:p>
    <w:p>
      <w:pPr>
        <w:pStyle w:val="Heading2"/>
      </w:pPr>
      <w:r>
        <w:t>Club/Event</w:t>
      </w:r>
    </w:p>
    <w:p>
      <w:r>
        <w:t xml:space="preserve">Có lịch, địa điểm, người phụ trách, quota, deadline, </w:t>
      </w:r>
      <w:r>
        <w:rPr>
          <w:rFonts w:ascii="Consolas" w:hAnsi="Consolas"/>
          <w:color w:val="782D50"/>
          <w:sz w:val="17"/>
        </w:rPr>
        <w:t>registration_status</w:t>
      </w:r>
      <w:r>
        <w:t>; backend chặn đăng ký trùng/quá hạn/hết chỗ.</w:t>
      </w:r>
    </w:p>
    <w:p>
      <w:pPr>
        <w:pStyle w:val="Heading2"/>
      </w:pPr>
      <w:r>
        <w:t>Bus route/tracking</w:t>
      </w:r>
    </w:p>
    <w:p>
      <w:r>
        <w:t xml:space="preserve">Route: xe, tài xế, điện thoại, điểm dừng có thứ tự/giờ dự kiến. Tracking: </w:t>
      </w:r>
      <w:r>
        <w:rPr>
          <w:rFonts w:ascii="Consolas" w:hAnsi="Consolas"/>
          <w:color w:val="782D50"/>
          <w:sz w:val="17"/>
        </w:rPr>
        <w:t>latitude</w:t>
      </w:r>
      <w:r>
        <w:t xml:space="preserve">, </w:t>
      </w:r>
      <w:r>
        <w:rPr>
          <w:rFonts w:ascii="Consolas" w:hAnsi="Consolas"/>
          <w:color w:val="782D50"/>
          <w:sz w:val="17"/>
        </w:rPr>
        <w:t>longitude</w:t>
      </w:r>
      <w:r>
        <w:t xml:space="preserve">, </w:t>
      </w:r>
      <w:r>
        <w:rPr>
          <w:rFonts w:ascii="Consolas" w:hAnsi="Consolas"/>
          <w:color w:val="782D50"/>
          <w:sz w:val="17"/>
        </w:rPr>
        <w:t>speed_kph</w:t>
      </w:r>
      <w:r>
        <w:t xml:space="preserve">, </w:t>
      </w:r>
      <w:r>
        <w:rPr>
          <w:rFonts w:ascii="Consolas" w:hAnsi="Consolas"/>
          <w:color w:val="782D50"/>
          <w:sz w:val="17"/>
        </w:rPr>
        <w:t>heading</w:t>
      </w:r>
      <w:r>
        <w:t xml:space="preserve">, </w:t>
      </w:r>
      <w:r>
        <w:rPr>
          <w:rFonts w:ascii="Consolas" w:hAnsi="Consolas"/>
          <w:color w:val="782D50"/>
          <w:sz w:val="17"/>
        </w:rPr>
        <w:t>recorded_at</w:t>
      </w:r>
      <w:r>
        <w:t>, trạng thái freshness; app có polling fallback.</w:t>
      </w:r>
    </w:p>
    <w:p>
      <w:pPr>
        <w:pStyle w:val="Heading2"/>
      </w:pPr>
      <w:r>
        <w:t>Uniform</w:t>
      </w:r>
    </w:p>
    <w:p>
      <w:r>
        <w:rPr>
          <w:rFonts w:ascii="Consolas" w:hAnsi="Consolas"/>
          <w:color w:val="782D50"/>
          <w:sz w:val="17"/>
        </w:rPr>
        <w:t>products[]</w:t>
      </w:r>
      <w:r>
        <w:t xml:space="preserve">, </w:t>
      </w:r>
      <w:r>
        <w:rPr>
          <w:rFonts w:ascii="Consolas" w:hAnsi="Consolas"/>
          <w:color w:val="782D50"/>
          <w:sz w:val="17"/>
        </w:rPr>
        <w:t>variants[]</w:t>
      </w:r>
      <w:r>
        <w:t xml:space="preserve"> (size/SKU/price/stock), order/items/quantity/total/status/expected_delivery_at`; giá tiền integer VND.</w:t>
      </w:r>
    </w:p>
    <w:p>
      <w:pPr>
        <w:pStyle w:val="Heading2"/>
      </w:pPr>
      <w:r>
        <w:t>Feedback</w:t>
      </w:r>
    </w:p>
    <w:p>
      <w:r>
        <w:t xml:space="preserve">Dashboard/app thống nhất </w:t>
      </w:r>
      <w:r>
        <w:rPr>
          <w:rFonts w:ascii="Consolas" w:hAnsi="Consolas"/>
          <w:color w:val="782D50"/>
          <w:sz w:val="17"/>
        </w:rPr>
        <w:t>title</w:t>
      </w:r>
      <w:r>
        <w:t xml:space="preserve">, </w:t>
      </w:r>
      <w:r>
        <w:rPr>
          <w:rFonts w:ascii="Consolas" w:hAnsi="Consolas"/>
          <w:color w:val="782D50"/>
          <w:sz w:val="17"/>
        </w:rPr>
        <w:t>content</w:t>
      </w:r>
      <w:r>
        <w:t xml:space="preserve">, </w:t>
      </w:r>
      <w:r>
        <w:rPr>
          <w:rFonts w:ascii="Consolas" w:hAnsi="Consolas"/>
          <w:color w:val="782D50"/>
          <w:sz w:val="17"/>
        </w:rPr>
        <w:t>category</w:t>
      </w:r>
      <w:r>
        <w:t xml:space="preserve">, </w:t>
      </w:r>
      <w:r>
        <w:rPr>
          <w:rFonts w:ascii="Consolas" w:hAnsi="Consolas"/>
          <w:color w:val="782D50"/>
          <w:sz w:val="17"/>
        </w:rPr>
        <w:t>attachments[]</w:t>
      </w:r>
      <w:r>
        <w:t>. Nên bổ sung Tiêu đề và Danh mục trên app; không âm thầm tạo dữ liệu giả phía backend.</w:t>
      </w:r>
    </w:p>
    <w:p>
      <w:pPr>
        <w:pStyle w:val="Heading1"/>
      </w:pPr>
      <w:r>
        <w:t>7. Luồng publish → render chuẩn</w:t>
      </w:r>
    </w:p>
    <w:p>
      <w:pPr>
        <w:pStyle w:val="ListNumber"/>
      </w:pPr>
      <w:r>
        <w:t>Quản trị tạo draft trên dashboard.</w:t>
      </w:r>
    </w:p>
    <w:p>
      <w:pPr>
        <w:pStyle w:val="ListNumber"/>
      </w:pPr>
      <w:r>
        <w:t>Backend validate schema, quan hệ, enum, thời gian và audience.</w:t>
      </w:r>
    </w:p>
    <w:p>
      <w:pPr>
        <w:pStyle w:val="ListNumber"/>
      </w:pPr>
      <w:r>
        <w:t>Dashboard gọi endpoint publish/action riêng.</w:t>
      </w:r>
    </w:p>
    <w:p>
      <w:pPr>
        <w:pStyle w:val="ListNumber"/>
      </w:pPr>
      <w:r>
        <w:t xml:space="preserve">Backend ghi audit và đặt </w:t>
      </w:r>
      <w:r>
        <w:rPr>
          <w:rFonts w:ascii="Consolas" w:hAnsi="Consolas"/>
          <w:color w:val="782D50"/>
          <w:sz w:val="17"/>
        </w:rPr>
        <w:t>published_at/version/updated_at</w:t>
      </w:r>
      <w:r>
        <w:t>.</w:t>
      </w:r>
    </w:p>
    <w:p>
      <w:pPr>
        <w:pStyle w:val="ListNumber"/>
      </w:pPr>
      <w:r>
        <w:t>Endpoint app chỉ lọc bản published, còn hiệu lực, đúng active-student scope.</w:t>
      </w:r>
    </w:p>
    <w:p>
      <w:pPr>
        <w:pStyle w:val="ListNumber"/>
      </w:pPr>
      <w:r>
        <w:t>App map DTO → domain model → UI model; không đọc Map động trực tiếp trong widget.</w:t>
      </w:r>
    </w:p>
    <w:p>
      <w:pPr>
        <w:pStyle w:val="ListNumber"/>
      </w:pPr>
      <w:r>
        <w:t>App hiển thị loading/empty/error/content; refresh và pagination không làm mất dữ liệu cũ.</w:t>
      </w:r>
    </w:p>
    <w:p>
      <w:pPr>
        <w:pStyle w:val="ListNumber"/>
      </w:pPr>
      <w:r>
        <w:t>Khi contract breaking change: tăng version hoặc triển khai expand–migrate–contract; không đổi field đang chạy đột ngột.</w:t>
      </w:r>
    </w:p>
    <w:p>
      <w:pPr>
        <w:pStyle w:val="Heading1"/>
      </w:pPr>
      <w:r>
        <w:t>8. Kế hoạch triển khai theo phase</w:t>
      </w:r>
    </w:p>
    <w:p>
      <w:pPr>
        <w:pStyle w:val="Heading2"/>
      </w:pPr>
      <w:r>
        <w:t>Phase 0 — Khóa contract và CI (bắt buộc trước)</w:t>
      </w:r>
    </w:p>
    <w:p>
      <w:pPr>
        <w:pStyle w:val="ListBullet"/>
      </w:pPr>
      <w:r>
        <w:t xml:space="preserve">Sửa </w:t>
      </w:r>
      <w:r>
        <w:rPr>
          <w:rFonts w:ascii="Consolas" w:hAnsi="Consolas"/>
          <w:color w:val="782D50"/>
          <w:sz w:val="17"/>
        </w:rPr>
        <w:t>verify-contract.cjs</w:t>
      </w:r>
      <w:r>
        <w:t xml:space="preserve">/bổ sung mirror đúng vị trí để </w:t>
      </w:r>
      <w:r>
        <w:rPr>
          <w:rFonts w:ascii="Consolas" w:hAnsi="Consolas"/>
          <w:color w:val="782D50"/>
          <w:sz w:val="17"/>
        </w:rPr>
        <w:t>npm run verify</w:t>
      </w:r>
      <w:r>
        <w:t xml:space="preserve"> pass.</w:t>
      </w:r>
    </w:p>
    <w:p>
      <w:pPr>
        <w:pStyle w:val="ListBullet"/>
      </w:pPr>
      <w:r>
        <w:t xml:space="preserve">Chọn </w:t>
      </w:r>
      <w:r>
        <w:rPr>
          <w:rFonts w:ascii="Consolas" w:hAnsi="Consolas"/>
          <w:color w:val="782D50"/>
          <w:sz w:val="17"/>
        </w:rPr>
        <w:t>openapi/v1/openapi.json</w:t>
      </w:r>
      <w:r>
        <w:t xml:space="preserve"> là SSOT; regenerate YAML/docs.</w:t>
      </w:r>
    </w:p>
    <w:p>
      <w:pPr>
        <w:pStyle w:val="ListBullet"/>
      </w:pPr>
      <w:r>
        <w:t xml:space="preserve">Đồng bộ trạng thái endpoint giữa OpenAPI và </w:t>
      </w:r>
      <w:r>
        <w:rPr>
          <w:rFonts w:ascii="Consolas" w:hAnsi="Consolas"/>
          <w:color w:val="782D50"/>
          <w:sz w:val="17"/>
        </w:rPr>
        <w:t>IMPLEMENTATION_STATUS.md</w:t>
      </w:r>
      <w:r>
        <w:t>.</w:t>
      </w:r>
    </w:p>
    <w:p>
      <w:pPr>
        <w:pStyle w:val="ListBullet"/>
      </w:pPr>
      <w:r>
        <w:t>Thêm OpenAPI lint, breaking-change check, generated-client compile vào CI.</w:t>
      </w:r>
    </w:p>
    <w:p>
      <w:pPr>
        <w:pStyle w:val="ListBullet"/>
      </w:pPr>
      <w:r>
        <w:t>Chốt enum, date/time, money, pagination, error, audience, audit.</w:t>
      </w:r>
    </w:p>
    <w:p>
      <w:r>
        <w:rPr>
          <w:b/>
        </w:rPr>
        <w:t>Gate:</w:t>
      </w:r>
      <w:r>
        <w:t xml:space="preserve"> contract verify/lint pass; không còn status drift; sample response validate schema.</w:t>
      </w:r>
    </w:p>
    <w:p>
      <w:pPr>
        <w:pStyle w:val="Heading2"/>
      </w:pPr>
      <w:r>
        <w:t>Phase 1 — Nối lát cắt đã implemented</w:t>
      </w:r>
    </w:p>
    <w:p>
      <w:pPr>
        <w:pStyle w:val="ListBullet"/>
      </w:pPr>
      <w:r>
        <w:t>Dashboard: users hiện hữu, students, news, academic context, attendance, tuition.</w:t>
      </w:r>
    </w:p>
    <w:p>
      <w:pPr>
        <w:pStyle w:val="ListBullet"/>
      </w:pPr>
      <w:r>
        <w:t>Flutter: auth, refresh/logout, me, student/accounts/switch, news.</w:t>
      </w:r>
    </w:p>
    <w:p>
      <w:pPr>
        <w:pStyle w:val="ListBullet"/>
      </w:pPr>
      <w:r>
        <w:t>Thêm token storage an toàn, refresh single-flight, API exception mapping.</w:t>
      </w:r>
    </w:p>
    <w:p>
      <w:pPr>
        <w:pStyle w:val="ListBullet"/>
      </w:pPr>
      <w:r>
        <w:t>Giữ mock adapter cho module planned.</w:t>
      </w:r>
    </w:p>
    <w:p>
      <w:r>
        <w:rPr>
          <w:b/>
        </w:rPr>
        <w:t>Gate:</w:t>
      </w:r>
      <w:r>
        <w:t xml:space="preserve"> 9 app endpoint thật chạy end-to-end; news tạo/publish trên dashboard xuất hiện đúng đối tượng trong app.</w:t>
      </w:r>
    </w:p>
    <w:p>
      <w:pPr>
        <w:pStyle w:val="Heading2"/>
      </w:pPr>
      <w:r>
        <w:t>Phase 2 — Communication + Academics</w:t>
      </w:r>
    </w:p>
    <w:p>
      <w:pPr>
        <w:pStyle w:val="ListBullet"/>
      </w:pPr>
      <w:r>
        <w:t>Hoàn thiện schema chi tiết trước.</w:t>
      </w:r>
    </w:p>
    <w:p>
      <w:pPr>
        <w:pStyle w:val="ListBullet"/>
      </w:pPr>
      <w:r>
        <w:t>Backend + dashboard + app theo lát cắt: notifications → feedback → attendance app → timetable → scores → homework → reward/discipline → online study.</w:t>
      </w:r>
    </w:p>
    <w:p>
      <w:pPr>
        <w:pStyle w:val="ListBullet"/>
      </w:pPr>
      <w:r>
        <w:t>Mỗi lát cắt hoàn tất đủ migration, service/controller, tests, dashboard CRUD/publish, app render.</w:t>
      </w:r>
    </w:p>
    <w:p>
      <w:r>
        <w:rPr>
          <w:b/>
        </w:rPr>
        <w:t>Gate:</w:t>
      </w:r>
      <w:r>
        <w:t xml:space="preserve"> không module nào được đánh implemented nếu thiếu negative authorization/contract tests.</w:t>
      </w:r>
    </w:p>
    <w:p>
      <w:pPr>
        <w:pStyle w:val="Heading2"/>
      </w:pPr>
      <w:r>
        <w:t>Phase 3 — Billing + Student Services</w:t>
      </w:r>
    </w:p>
    <w:p>
      <w:pPr>
        <w:pStyle w:val="ListBullet"/>
      </w:pPr>
      <w:r>
        <w:t>Payment requests, meals, events, surveys, clubs, bus, uniforms, coin fund, uploads.</w:t>
      </w:r>
    </w:p>
    <w:p>
      <w:pPr>
        <w:pStyle w:val="ListBullet"/>
      </w:pPr>
      <w:r>
        <w:t>Bổ sung idempotency/unique constraints cho action ghi.</w:t>
      </w:r>
    </w:p>
    <w:p>
      <w:pPr>
        <w:pStyle w:val="ListBullet"/>
      </w:pPr>
      <w:r>
        <w:t>Với bus tracking, khởi đầu polling; chỉ thêm realtime socket khi tải thật yêu cầu.</w:t>
      </w:r>
    </w:p>
    <w:p>
      <w:pPr>
        <w:pStyle w:val="Heading2"/>
      </w:pPr>
      <w:r>
        <w:t>Phase 4 — Vận hành</w:t>
      </w:r>
    </w:p>
    <w:p>
      <w:pPr>
        <w:pStyle w:val="ListBullet"/>
      </w:pPr>
      <w:r>
        <w:t>Observability: request_id, structured log, metrics lỗi/latency, audit query.</w:t>
      </w:r>
    </w:p>
    <w:p>
      <w:pPr>
        <w:pStyle w:val="ListBullet"/>
      </w:pPr>
      <w:r>
        <w:t>Backup/restore drill; rate limit; file malware/MIME checks; retention.</w:t>
      </w:r>
    </w:p>
    <w:p>
      <w:pPr>
        <w:pStyle w:val="ListBullet"/>
      </w:pPr>
      <w:r>
        <w:t>E2E smoke trên môi trường staging với dữ liệu seed và tài khoản theo vai trò.</w:t>
      </w:r>
    </w:p>
    <w:p>
      <w:pPr>
        <w:pStyle w:val="Heading1"/>
      </w:pPr>
      <w:r>
        <w:t>9. Definition of Done cho từng module</w:t>
      </w:r>
    </w:p>
    <w:p>
      <w:r>
        <w:t xml:space="preserve">Một module chỉ được đổi sang </w:t>
      </w:r>
      <w:r>
        <w:rPr>
          <w:rFonts w:ascii="Consolas" w:hAnsi="Consolas"/>
          <w:color w:val="782D50"/>
          <w:sz w:val="17"/>
        </w:rPr>
        <w:t>implemented</w:t>
      </w:r>
      <w:r>
        <w:t xml:space="preserve"> khi đồng thời đạt:</w:t>
      </w:r>
    </w:p>
    <w:p>
      <w:pPr>
        <w:pStyle w:val="ListBullet"/>
      </w:pPr>
      <w:r>
        <w:t>OpenAPI request/response/enum/status chính xác và verify pass.</w:t>
      </w:r>
    </w:p>
    <w:p>
      <w:pPr>
        <w:pStyle w:val="ListBullet"/>
      </w:pPr>
      <w:r>
        <w:t>Migration/schema/index/constraints hoàn tất.</w:t>
      </w:r>
    </w:p>
    <w:p>
      <w:pPr>
        <w:pStyle w:val="ListBullet"/>
      </w:pPr>
      <w:r>
        <w:t>Backend validate DTO, authorization scope, success/error envelope.</w:t>
      </w:r>
    </w:p>
    <w:p>
      <w:pPr>
        <w:pStyle w:val="ListBullet"/>
      </w:pPr>
      <w:r>
        <w:t>Test happy path, validation, unauthorized, forbidden ownership, not found, conflict/idempotency.</w:t>
      </w:r>
    </w:p>
    <w:p>
      <w:pPr>
        <w:pStyle w:val="ListBullet"/>
      </w:pPr>
      <w:r>
        <w:t>Dashboard list/filter/form/action/preview/audit hoạt động.</w:t>
      </w:r>
    </w:p>
    <w:p>
      <w:pPr>
        <w:pStyle w:val="ListBullet"/>
      </w:pPr>
      <w:r>
        <w:t>App model/repository/state/UI map đúng; loading/empty/error/retry có đủ.</w:t>
      </w:r>
    </w:p>
    <w:p>
      <w:pPr>
        <w:pStyle w:val="ListBullet"/>
      </w:pPr>
      <w:r>
        <w:t>Contract test và E2E dashboard → backend → app pass.</w:t>
      </w:r>
    </w:p>
    <w:p>
      <w:pPr>
        <w:pStyle w:val="ListBullet"/>
      </w:pPr>
      <w:r>
        <w:rPr>
          <w:rFonts w:ascii="Consolas" w:hAnsi="Consolas"/>
          <w:color w:val="782D50"/>
          <w:sz w:val="17"/>
        </w:rPr>
        <w:t>IMPLEMENTATION_STATUS.md</w:t>
      </w:r>
      <w:r>
        <w:t xml:space="preserve"> cập nhật trong cùng PR.</w:t>
      </w:r>
    </w:p>
    <w:p>
      <w:pPr>
        <w:pStyle w:val="ListBullet"/>
      </w:pPr>
      <w:r>
        <w:t>Không còn hard-code/mock cho module ở production flavor.</w:t>
      </w:r>
    </w:p>
    <w:p>
      <w:pPr>
        <w:pStyle w:val="Heading1"/>
      </w:pPr>
      <w:r>
        <w:t>10. Bộ test nghiệm thu quan trọng</w:t>
      </w:r>
    </w:p>
    <w:p>
      <w:pPr>
        <w:pStyle w:val="ListNumber"/>
      </w:pPr>
      <w:r>
        <w:t>News all/grade/class/student chỉ hiện đúng học sinh; draft/hidden không hiện.</w:t>
      </w:r>
    </w:p>
    <w:p>
      <w:pPr>
        <w:pStyle w:val="ListNumber"/>
      </w:pPr>
      <w:r>
        <w:t>Chuyển active student làm toàn bộ dữ liệu scoped đổi theo, không rò dữ liệu học sinh cũ.</w:t>
      </w:r>
    </w:p>
    <w:p>
      <w:pPr>
        <w:pStyle w:val="ListNumber"/>
      </w:pPr>
      <w:r>
        <w:t>Token hết hạn: đúng một refresh request; request chờ được retry; refresh fail thì logout an toàn.</w:t>
      </w:r>
    </w:p>
    <w:p>
      <w:pPr>
        <w:pStyle w:val="ListNumber"/>
      </w:pPr>
      <w:r>
        <w:t>Attendance sáng/chiều/check-in/note render giống dữ liệu dashboard.</w:t>
      </w:r>
    </w:p>
    <w:p>
      <w:pPr>
        <w:pStyle w:val="ListNumber"/>
      </w:pPr>
      <w:r>
        <w:t>Học phí dùng integer VND; tổng = đã đóng + còn lại; không lỗi làm tròn.</w:t>
      </w:r>
    </w:p>
    <w:p>
      <w:pPr>
        <w:pStyle w:val="ListNumber"/>
      </w:pPr>
      <w:r>
        <w:t>Survey giữ version câu hỏi của submission.</w:t>
      </w:r>
    </w:p>
    <w:p>
      <w:pPr>
        <w:pStyle w:val="ListNumber"/>
      </w:pPr>
      <w:r>
        <w:t>Event/club/meal/uniform action retry không tạo bản ghi trùng.</w:t>
      </w:r>
    </w:p>
    <w:p>
      <w:pPr>
        <w:pStyle w:val="ListNumber"/>
      </w:pPr>
      <w:r>
        <w:t>Bus tracking cũ quá ngưỡng hiển thị “mất tín hiệu”, không giả vị trí hiện tại.</w:t>
      </w:r>
    </w:p>
    <w:p>
      <w:pPr>
        <w:pStyle w:val="ListNumber"/>
      </w:pPr>
      <w:r>
        <w:t>Upload từ chối MIME/kích thước sai và không để orphan file khi transaction thất bại.</w:t>
      </w:r>
    </w:p>
    <w:p>
      <w:pPr>
        <w:pStyle w:val="ListNumber"/>
      </w:pPr>
      <w:r>
        <w:t xml:space="preserve">User không thuộc linked student nhận 403 dù sửa </w:t>
      </w:r>
      <w:r>
        <w:rPr>
          <w:rFonts w:ascii="Consolas" w:hAnsi="Consolas"/>
          <w:color w:val="782D50"/>
          <w:sz w:val="17"/>
        </w:rPr>
        <w:t>student_id</w:t>
      </w:r>
      <w:r>
        <w:t xml:space="preserve"> thủ công.</w:t>
      </w:r>
    </w:p>
    <w:p>
      <w:pPr>
        <w:pStyle w:val="Heading1"/>
      </w:pPr>
      <w:r>
        <w:t>11. Thứ tự bàn giao cho backend/dashboard/app</w:t>
      </w:r>
    </w:p>
    <w:p>
      <w:pPr>
        <w:pStyle w:val="ListBullet"/>
      </w:pPr>
      <w:r>
        <w:t>Backend nhận OpenAPI đã chốt + field matrix + DoD + test cases.</w:t>
      </w:r>
    </w:p>
    <w:p>
      <w:pPr>
        <w:pStyle w:val="ListBullet"/>
      </w:pPr>
      <w:r>
        <w:t xml:space="preserve">Dashboard nhận operations </w:t>
      </w:r>
      <w:r>
        <w:rPr>
          <w:rFonts w:ascii="Consolas" w:hAnsi="Consolas"/>
          <w:color w:val="782D50"/>
          <w:sz w:val="17"/>
        </w:rPr>
        <w:t>management-ui</w:t>
      </w:r>
      <w:r>
        <w:t>, enum, permission metadata, schema/action/lifecycle.</w:t>
      </w:r>
    </w:p>
    <w:p>
      <w:pPr>
        <w:pStyle w:val="ListBullet"/>
      </w:pPr>
      <w:r>
        <w:t xml:space="preserve">Flutter nhận operations </w:t>
      </w:r>
      <w:r>
        <w:rPr>
          <w:rFonts w:ascii="Consolas" w:hAnsi="Consolas"/>
          <w:color w:val="782D50"/>
          <w:sz w:val="17"/>
        </w:rPr>
        <w:t>app</w:t>
      </w:r>
      <w:r>
        <w:t>, generated types, mock fixtures và bảng trạng thái live/planned.</w:t>
      </w:r>
    </w:p>
    <w:p>
      <w:pPr>
        <w:pStyle w:val="ListBullet"/>
      </w:pPr>
      <w:r>
        <w:t>Mỗi PR module phải chứa contract change trước hoặc cùng thay đổi code, không merge ba phía lệch phiên bản.</w:t>
      </w:r>
    </w:p>
    <w:p>
      <w:pPr>
        <w:pStyle w:val="Heading1"/>
      </w:pPr>
      <w:r>
        <w:t>12. Việc cần làm ngay</w:t>
      </w:r>
    </w:p>
    <w:p>
      <w:pPr>
        <w:pStyle w:val="ListNumber"/>
      </w:pPr>
      <w:r>
        <w:t xml:space="preserve">Sửa cổng verify contract đang lỗi </w:t>
      </w:r>
      <w:r>
        <w:rPr>
          <w:rFonts w:ascii="Consolas" w:hAnsi="Consolas"/>
          <w:color w:val="782D50"/>
          <w:sz w:val="17"/>
        </w:rPr>
        <w:t>share_api.json</w:t>
      </w:r>
      <w:r>
        <w:t>.</w:t>
      </w:r>
    </w:p>
    <w:p>
      <w:pPr>
        <w:pStyle w:val="ListNumber"/>
      </w:pPr>
      <w:r>
        <w:t>Chốt schema riêng cho attendance, reward/discipline, online study, meals, surveys, clubs, bus, uniforms.</w:t>
      </w:r>
    </w:p>
    <w:p>
      <w:pPr>
        <w:pStyle w:val="ListNumber"/>
      </w:pPr>
      <w:r>
        <w:t>Dựng dashboard skeleton trên API hiện hữu, không dựng trước 61 operations planned.</w:t>
      </w:r>
    </w:p>
    <w:p>
      <w:pPr>
        <w:pStyle w:val="ListNumber"/>
      </w:pPr>
      <w:r>
        <w:t>Nối 9 app endpoints implemented; mock 29 endpoints còn lại qua interface cùng DTO.</w:t>
      </w:r>
    </w:p>
    <w:p>
      <w:pPr>
        <w:pStyle w:val="ListNumber"/>
      </w:pPr>
      <w:r>
        <w:t>Chọn News làm E2E mẫu chuẩn: dashboard draft/publish/audience → backend → app render.</w:t>
      </w:r>
    </w:p>
    <w:p>
      <w:pPr>
        <w:pStyle w:val="ListNumber"/>
      </w:pPr>
      <w:r>
        <w:t>Sau khi News đạt DoD, nhân mẫu theo từng bounded-context vertical slice.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Kế hoạch đồng bộ Backend – Dashboard – Flutter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A37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360"/>
    </w:pPr>
    <w:rPr>
      <w:rFonts w:ascii="Consolas" w:hAnsi="Consolas"/>
      <w:color w:val="2D2D2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đồng bộ Backend – Dashboard quản trị – Flutter App</dc:title>
  <dc:subject>Kế hoạch triển khai contract-first để dashboard và app đồng bộ dữ liệu</dc:subject>
  <dc:creator>Hermes Agent</dc:creator>
  <cp:keywords>backend, dashboard, Flutter, OpenAPI, contract-first, đồng bộ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